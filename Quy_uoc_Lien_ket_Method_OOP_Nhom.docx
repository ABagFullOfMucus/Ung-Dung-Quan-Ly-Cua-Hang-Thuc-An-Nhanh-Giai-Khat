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C713" w14:textId="77777777" w:rsidR="00E17338" w:rsidRDefault="00000000">
      <w:pPr>
        <w:spacing w:after="0"/>
        <w:jc w:val="center"/>
        <w:rPr>
          <w:b/>
          <w:sz w:val="36"/>
          <w:szCs w:val="36"/>
        </w:rPr>
      </w:pPr>
      <w:r w:rsidRPr="00751958">
        <w:rPr>
          <w:b/>
          <w:sz w:val="36"/>
          <w:szCs w:val="36"/>
        </w:rPr>
        <w:t>Đồ án OOP – Ứng dụng quản lý cửa hàng thức ăn nhanh &amp; giải khát</w:t>
      </w:r>
    </w:p>
    <w:p w14:paraId="2C177EFA" w14:textId="77777777" w:rsidR="00981784" w:rsidRPr="00751958" w:rsidRDefault="00981784">
      <w:pPr>
        <w:spacing w:after="0"/>
        <w:jc w:val="center"/>
        <w:rPr>
          <w:sz w:val="36"/>
          <w:szCs w:val="36"/>
        </w:rPr>
      </w:pPr>
    </w:p>
    <w:p w14:paraId="6A389A7D" w14:textId="22B32B32" w:rsidR="00981784" w:rsidRDefault="00981784" w:rsidP="00981784">
      <w:pPr>
        <w:pStyle w:val="Heading1"/>
      </w:pPr>
      <w:r>
        <w:t>1</w:t>
      </w:r>
      <w:r>
        <w:t>. Bảng “class này gọi method của class kia như thế nào?”</w:t>
      </w:r>
    </w:p>
    <w:p w14:paraId="188BAF1D" w14:textId="0B3874BC" w:rsidR="00981784" w:rsidRDefault="00981784" w:rsidP="00981784">
      <w:pPr>
        <w:pStyle w:val="Heading2"/>
      </w:pPr>
      <w:r>
        <w:t>1</w:t>
      </w:r>
      <w:r>
        <w:t>.1 MenuManager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3811"/>
        <w:gridCol w:w="2046"/>
        <w:gridCol w:w="2888"/>
      </w:tblGrid>
      <w:tr w:rsidR="00981784" w14:paraId="2FDE357B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41C9AF1F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71500BF4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26E78BB9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1BE80A42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63F47B80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7AB68FAA" w14:textId="77777777" w:rsidR="00981784" w:rsidRDefault="00981784" w:rsidP="001E0568">
            <w:r>
              <w:rPr>
                <w:rFonts w:ascii="Aptos" w:hAnsi="Aptos"/>
                <w:sz w:val="15"/>
              </w:rPr>
              <w:t>addItem(MenuItem)</w:t>
            </w:r>
          </w:p>
        </w:tc>
        <w:tc>
          <w:tcPr>
            <w:tcW w:w="4252" w:type="dxa"/>
            <w:vAlign w:val="center"/>
          </w:tcPr>
          <w:p w14:paraId="48B260BF" w14:textId="77777777" w:rsidR="00981784" w:rsidRDefault="00981784" w:rsidP="001E0568">
            <w:r>
              <w:rPr>
                <w:rFonts w:ascii="Aptos" w:hAnsi="Aptos"/>
                <w:sz w:val="15"/>
              </w:rPr>
              <w:t>findItem(item.getItemID())</w:t>
            </w:r>
          </w:p>
        </w:tc>
        <w:tc>
          <w:tcPr>
            <w:tcW w:w="2324" w:type="dxa"/>
            <w:vAlign w:val="center"/>
          </w:tcPr>
          <w:p w14:paraId="7E36601E" w14:textId="77777777" w:rsidR="00981784" w:rsidRDefault="00981784" w:rsidP="001E0568">
            <w:r>
              <w:rPr>
                <w:rFonts w:ascii="Aptos" w:hAnsi="Aptos"/>
                <w:sz w:val="15"/>
              </w:rPr>
              <w:t>MenuManager -&gt; MenuItem</w:t>
            </w:r>
          </w:p>
        </w:tc>
        <w:tc>
          <w:tcPr>
            <w:tcW w:w="3402" w:type="dxa"/>
            <w:vAlign w:val="center"/>
          </w:tcPr>
          <w:p w14:paraId="07124BD9" w14:textId="77777777" w:rsidR="00981784" w:rsidRDefault="00981784" w:rsidP="001E0568">
            <w:r>
              <w:rPr>
                <w:rFonts w:ascii="Aptos" w:hAnsi="Aptos"/>
                <w:sz w:val="15"/>
              </w:rPr>
              <w:t>Kiểm tra trùng ID trước khi thêm.</w:t>
            </w:r>
          </w:p>
        </w:tc>
      </w:tr>
      <w:tr w:rsidR="00981784" w14:paraId="6B5D0FE6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3532DC21" w14:textId="77777777" w:rsidR="00981784" w:rsidRDefault="00981784" w:rsidP="001E0568">
            <w:r>
              <w:rPr>
                <w:rFonts w:ascii="Aptos" w:hAnsi="Aptos"/>
                <w:sz w:val="15"/>
              </w:rPr>
              <w:t>displayAllItems()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7B33B6C6" w14:textId="77777777" w:rsidR="00981784" w:rsidRDefault="00981784" w:rsidP="001E0568">
            <w:r>
              <w:rPr>
                <w:rFonts w:ascii="Aptos" w:hAnsi="Aptos"/>
                <w:sz w:val="15"/>
              </w:rPr>
              <w:t>items[i].displayInfo()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09F7D380" w14:textId="77777777" w:rsidR="00981784" w:rsidRDefault="00981784" w:rsidP="001E0568">
            <w:r>
              <w:rPr>
                <w:rFonts w:ascii="Aptos" w:hAnsi="Aptos"/>
                <w:sz w:val="15"/>
              </w:rPr>
              <w:t>MenuManager -&gt; MenuItem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03799BDD" w14:textId="77777777" w:rsidR="00981784" w:rsidRDefault="00981784" w:rsidP="001E0568">
            <w:r>
              <w:rPr>
                <w:rFonts w:ascii="Aptos" w:hAnsi="Aptos"/>
                <w:sz w:val="15"/>
              </w:rPr>
              <w:t>Polymorphism: nếu object là FastFood/Drink thì override displayInfo() chạy.</w:t>
            </w:r>
          </w:p>
        </w:tc>
      </w:tr>
      <w:tr w:rsidR="00981784" w14:paraId="3DDE69AD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6C37E79C" w14:textId="77777777" w:rsidR="00981784" w:rsidRDefault="00981784" w:rsidP="001E0568">
            <w:r>
              <w:rPr>
                <w:rFonts w:ascii="Aptos" w:hAnsi="Aptos"/>
                <w:sz w:val="15"/>
              </w:rPr>
              <w:t>findMostExpensiveItem()</w:t>
            </w:r>
          </w:p>
        </w:tc>
        <w:tc>
          <w:tcPr>
            <w:tcW w:w="4252" w:type="dxa"/>
            <w:vAlign w:val="center"/>
          </w:tcPr>
          <w:p w14:paraId="37BD2BA8" w14:textId="77777777" w:rsidR="00981784" w:rsidRDefault="00981784" w:rsidP="001E0568">
            <w:r>
              <w:rPr>
                <w:rFonts w:ascii="Aptos" w:hAnsi="Aptos"/>
                <w:sz w:val="15"/>
              </w:rPr>
              <w:t>items[i].getPrice()</w:t>
            </w:r>
          </w:p>
        </w:tc>
        <w:tc>
          <w:tcPr>
            <w:tcW w:w="2324" w:type="dxa"/>
            <w:vAlign w:val="center"/>
          </w:tcPr>
          <w:p w14:paraId="6F4099BB" w14:textId="77777777" w:rsidR="00981784" w:rsidRDefault="00981784" w:rsidP="001E0568">
            <w:r>
              <w:rPr>
                <w:rFonts w:ascii="Aptos" w:hAnsi="Aptos"/>
                <w:sz w:val="15"/>
              </w:rPr>
              <w:t>MenuManager -&gt; MenuItem</w:t>
            </w:r>
          </w:p>
        </w:tc>
        <w:tc>
          <w:tcPr>
            <w:tcW w:w="3402" w:type="dxa"/>
            <w:vAlign w:val="center"/>
          </w:tcPr>
          <w:p w14:paraId="1C5682A3" w14:textId="77777777" w:rsidR="00981784" w:rsidRDefault="00981784" w:rsidP="001E0568">
            <w:r>
              <w:rPr>
                <w:rFonts w:ascii="Aptos" w:hAnsi="Aptos"/>
                <w:sz w:val="15"/>
              </w:rPr>
              <w:t>So sánh giá.</w:t>
            </w:r>
          </w:p>
        </w:tc>
      </w:tr>
      <w:tr w:rsidR="00981784" w14:paraId="14022C29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1888F01C" w14:textId="77777777" w:rsidR="00981784" w:rsidRDefault="00981784" w:rsidP="001E0568">
            <w:r>
              <w:rPr>
                <w:rFonts w:ascii="Aptos" w:hAnsi="Aptos"/>
                <w:sz w:val="15"/>
              </w:rPr>
              <w:t>saveToFile()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587028FA" w14:textId="77777777" w:rsidR="00981784" w:rsidRDefault="00981784" w:rsidP="001E0568">
            <w:r>
              <w:rPr>
                <w:rFonts w:ascii="Aptos" w:hAnsi="Aptos"/>
                <w:sz w:val="15"/>
              </w:rPr>
              <w:t>FileHandler.saveToFile(fileName, items, count)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61E0F19C" w14:textId="77777777" w:rsidR="00981784" w:rsidRDefault="00981784" w:rsidP="001E0568">
            <w:r>
              <w:rPr>
                <w:rFonts w:ascii="Aptos" w:hAnsi="Aptos"/>
                <w:sz w:val="15"/>
              </w:rPr>
              <w:t>MenuManager -&gt; FileHandler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0DA1D201" w14:textId="77777777" w:rsidR="00981784" w:rsidRDefault="00981784" w:rsidP="001E0568">
            <w:r>
              <w:rPr>
                <w:rFonts w:ascii="Aptos" w:hAnsi="Aptos"/>
                <w:sz w:val="15"/>
              </w:rPr>
              <w:t>FileHandler dùng IStorable để gọi toFileString().</w:t>
            </w:r>
          </w:p>
        </w:tc>
      </w:tr>
      <w:tr w:rsidR="00981784" w14:paraId="4D2209D0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3264D26C" w14:textId="77777777" w:rsidR="00981784" w:rsidRDefault="00981784" w:rsidP="001E0568">
            <w:r>
              <w:rPr>
                <w:rFonts w:ascii="Aptos" w:hAnsi="Aptos"/>
                <w:sz w:val="15"/>
              </w:rPr>
              <w:t>loadFromFile()</w:t>
            </w:r>
          </w:p>
        </w:tc>
        <w:tc>
          <w:tcPr>
            <w:tcW w:w="4252" w:type="dxa"/>
            <w:vAlign w:val="center"/>
          </w:tcPr>
          <w:p w14:paraId="60E9558B" w14:textId="77777777" w:rsidR="00981784" w:rsidRDefault="00981784" w:rsidP="001E0568">
            <w:r>
              <w:rPr>
                <w:rFonts w:ascii="Aptos" w:hAnsi="Aptos"/>
                <w:sz w:val="15"/>
              </w:rPr>
              <w:t>FileHandler.readLines(); item.fromFileString(line); addItem(item)</w:t>
            </w:r>
          </w:p>
        </w:tc>
        <w:tc>
          <w:tcPr>
            <w:tcW w:w="2324" w:type="dxa"/>
            <w:vAlign w:val="center"/>
          </w:tcPr>
          <w:p w14:paraId="7283AD4E" w14:textId="77777777" w:rsidR="00981784" w:rsidRDefault="00981784" w:rsidP="001E0568">
            <w:r>
              <w:rPr>
                <w:rFonts w:ascii="Aptos" w:hAnsi="Aptos"/>
                <w:sz w:val="15"/>
              </w:rPr>
              <w:t>MenuManager -&gt; FileHandler / MenuItem / MenuManager</w:t>
            </w:r>
          </w:p>
        </w:tc>
        <w:tc>
          <w:tcPr>
            <w:tcW w:w="3402" w:type="dxa"/>
            <w:vAlign w:val="center"/>
          </w:tcPr>
          <w:p w14:paraId="409C742F" w14:textId="77777777" w:rsidR="00981784" w:rsidRDefault="00981784" w:rsidP="001E0568">
            <w:r>
              <w:rPr>
                <w:rFonts w:ascii="Aptos" w:hAnsi="Aptos"/>
                <w:sz w:val="15"/>
              </w:rPr>
              <w:t>Tạo FastFood/Drink rồi nạp dữ liệu.</w:t>
            </w:r>
          </w:p>
        </w:tc>
      </w:tr>
    </w:tbl>
    <w:p w14:paraId="2DDF4921" w14:textId="77777777" w:rsidR="00981784" w:rsidRDefault="00981784" w:rsidP="00981784">
      <w:pPr>
        <w:spacing w:after="0"/>
      </w:pPr>
    </w:p>
    <w:p w14:paraId="6A054549" w14:textId="4A3FFE10" w:rsidR="00981784" w:rsidRDefault="00981784" w:rsidP="00981784">
      <w:pPr>
        <w:pStyle w:val="Heading2"/>
      </w:pPr>
      <w:r>
        <w:t>12</w:t>
      </w:r>
      <w:r>
        <w:t>.2 CustomerManager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3807"/>
        <w:gridCol w:w="2111"/>
        <w:gridCol w:w="2822"/>
      </w:tblGrid>
      <w:tr w:rsidR="00981784" w14:paraId="223739AE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673FFA9A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1C7DD42B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22413084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39EF08F4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598722D8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3BAC952A" w14:textId="77777777" w:rsidR="00981784" w:rsidRDefault="00981784" w:rsidP="001E0568">
            <w:r>
              <w:rPr>
                <w:rFonts w:ascii="Aptos" w:hAnsi="Aptos"/>
                <w:sz w:val="15"/>
              </w:rPr>
              <w:t>addCustomer(Customer)</w:t>
            </w:r>
          </w:p>
        </w:tc>
        <w:tc>
          <w:tcPr>
            <w:tcW w:w="4252" w:type="dxa"/>
            <w:vAlign w:val="center"/>
          </w:tcPr>
          <w:p w14:paraId="66E334A3" w14:textId="77777777" w:rsidR="00981784" w:rsidRDefault="00981784" w:rsidP="001E0568">
            <w:r>
              <w:rPr>
                <w:rFonts w:ascii="Aptos" w:hAnsi="Aptos"/>
                <w:sz w:val="15"/>
              </w:rPr>
              <w:t>findCustomer(c.getID())</w:t>
            </w:r>
          </w:p>
        </w:tc>
        <w:tc>
          <w:tcPr>
            <w:tcW w:w="2324" w:type="dxa"/>
            <w:vAlign w:val="center"/>
          </w:tcPr>
          <w:p w14:paraId="35673CE3" w14:textId="77777777" w:rsidR="00981784" w:rsidRDefault="00981784" w:rsidP="001E0568">
            <w:r>
              <w:rPr>
                <w:rFonts w:ascii="Aptos" w:hAnsi="Aptos"/>
                <w:sz w:val="15"/>
              </w:rPr>
              <w:t>CustomerManager -&gt; Customer</w:t>
            </w:r>
          </w:p>
        </w:tc>
        <w:tc>
          <w:tcPr>
            <w:tcW w:w="3402" w:type="dxa"/>
            <w:vAlign w:val="center"/>
          </w:tcPr>
          <w:p w14:paraId="5497AAFA" w14:textId="77777777" w:rsidR="00981784" w:rsidRDefault="00981784" w:rsidP="001E0568">
            <w:r>
              <w:rPr>
                <w:rFonts w:ascii="Aptos" w:hAnsi="Aptos"/>
                <w:sz w:val="15"/>
              </w:rPr>
              <w:t>Lấy ID qua getter để kiểm tra trùng.</w:t>
            </w:r>
          </w:p>
        </w:tc>
      </w:tr>
      <w:tr w:rsidR="00981784" w14:paraId="1F42CB41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30509322" w14:textId="77777777" w:rsidR="00981784" w:rsidRDefault="00981784" w:rsidP="001E0568">
            <w:r>
              <w:rPr>
                <w:rFonts w:ascii="Aptos" w:hAnsi="Aptos"/>
                <w:sz w:val="15"/>
              </w:rPr>
              <w:t>displayAllCustomers()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1E2950F3" w14:textId="77777777" w:rsidR="00981784" w:rsidRDefault="00981784" w:rsidP="001E0568">
            <w:r>
              <w:rPr>
                <w:rFonts w:ascii="Aptos" w:hAnsi="Aptos"/>
                <w:sz w:val="15"/>
              </w:rPr>
              <w:t>customers[i].displayInfo()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32134CB3" w14:textId="77777777" w:rsidR="00981784" w:rsidRDefault="00981784" w:rsidP="001E0568">
            <w:r>
              <w:rPr>
                <w:rFonts w:ascii="Aptos" w:hAnsi="Aptos"/>
                <w:sz w:val="15"/>
              </w:rPr>
              <w:t>CustomerManager -&gt; Customer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29724160" w14:textId="77777777" w:rsidR="00981784" w:rsidRDefault="00981784" w:rsidP="001E0568">
            <w:r>
              <w:rPr>
                <w:rFonts w:ascii="Aptos" w:hAnsi="Aptos"/>
                <w:sz w:val="15"/>
              </w:rPr>
              <w:t>Customer chịu trách nhiệm hiển thị chính nó.</w:t>
            </w:r>
          </w:p>
        </w:tc>
      </w:tr>
      <w:tr w:rsidR="00981784" w14:paraId="426B767B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607C4C1C" w14:textId="77777777" w:rsidR="00981784" w:rsidRDefault="00981784" w:rsidP="001E0568">
            <w:r>
              <w:rPr>
                <w:rFonts w:ascii="Aptos" w:hAnsi="Aptos"/>
                <w:sz w:val="15"/>
              </w:rPr>
              <w:t>saveToFile()</w:t>
            </w:r>
          </w:p>
        </w:tc>
        <w:tc>
          <w:tcPr>
            <w:tcW w:w="4252" w:type="dxa"/>
            <w:vAlign w:val="center"/>
          </w:tcPr>
          <w:p w14:paraId="1B80C3A9" w14:textId="77777777" w:rsidR="00981784" w:rsidRDefault="00981784" w:rsidP="001E0568">
            <w:r>
              <w:rPr>
                <w:rFonts w:ascii="Aptos" w:hAnsi="Aptos"/>
                <w:sz w:val="15"/>
              </w:rPr>
              <w:t>FileHandler.saveToFile(fileName, customers, count)</w:t>
            </w:r>
          </w:p>
        </w:tc>
        <w:tc>
          <w:tcPr>
            <w:tcW w:w="2324" w:type="dxa"/>
            <w:vAlign w:val="center"/>
          </w:tcPr>
          <w:p w14:paraId="35DEFD0B" w14:textId="77777777" w:rsidR="00981784" w:rsidRDefault="00981784" w:rsidP="001E0568">
            <w:r>
              <w:rPr>
                <w:rFonts w:ascii="Aptos" w:hAnsi="Aptos"/>
                <w:sz w:val="15"/>
              </w:rPr>
              <w:t>CustomerManager -&gt; FileHandler</w:t>
            </w:r>
          </w:p>
        </w:tc>
        <w:tc>
          <w:tcPr>
            <w:tcW w:w="3402" w:type="dxa"/>
            <w:vAlign w:val="center"/>
          </w:tcPr>
          <w:p w14:paraId="469E4FE2" w14:textId="77777777" w:rsidR="00981784" w:rsidRDefault="00981784" w:rsidP="001E0568">
            <w:r>
              <w:rPr>
                <w:rFonts w:ascii="Aptos" w:hAnsi="Aptos"/>
                <w:sz w:val="15"/>
              </w:rPr>
              <w:t>Lưu bằng abstraction IStorable.</w:t>
            </w:r>
          </w:p>
        </w:tc>
      </w:tr>
      <w:tr w:rsidR="00981784" w14:paraId="2BA931C9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2FAD1D4F" w14:textId="77777777" w:rsidR="00981784" w:rsidRDefault="00981784" w:rsidP="001E0568">
            <w:r>
              <w:rPr>
                <w:rFonts w:ascii="Aptos" w:hAnsi="Aptos"/>
                <w:sz w:val="15"/>
              </w:rPr>
              <w:t>loadFromFile()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1F4A2443" w14:textId="77777777" w:rsidR="00981784" w:rsidRDefault="00981784" w:rsidP="001E0568">
            <w:r>
              <w:rPr>
                <w:rFonts w:ascii="Aptos" w:hAnsi="Aptos"/>
                <w:sz w:val="15"/>
              </w:rPr>
              <w:t>FileHandler.readLines(); c.fromFileString(line); addCustomer(c)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7A5DD988" w14:textId="77777777" w:rsidR="00981784" w:rsidRDefault="00981784" w:rsidP="001E0568">
            <w:r>
              <w:rPr>
                <w:rFonts w:ascii="Aptos" w:hAnsi="Aptos"/>
                <w:sz w:val="15"/>
              </w:rPr>
              <w:t>CustomerManager -&gt; FileHandler / Customer / CustomerManager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7D6F2346" w14:textId="77777777" w:rsidR="00981784" w:rsidRDefault="00981784" w:rsidP="001E0568">
            <w:r>
              <w:rPr>
                <w:rFonts w:ascii="Aptos" w:hAnsi="Aptos"/>
                <w:sz w:val="15"/>
              </w:rPr>
              <w:t>Manager tạo Customer, Model tự nạp dữ liệu.</w:t>
            </w:r>
          </w:p>
        </w:tc>
      </w:tr>
    </w:tbl>
    <w:p w14:paraId="14E7C184" w14:textId="77777777" w:rsidR="00981784" w:rsidRDefault="00981784" w:rsidP="00981784">
      <w:pPr>
        <w:spacing w:after="0"/>
      </w:pPr>
    </w:p>
    <w:p w14:paraId="19F7A219" w14:textId="429FA8E1" w:rsidR="00981784" w:rsidRDefault="00981784" w:rsidP="00981784">
      <w:pPr>
        <w:pStyle w:val="Heading2"/>
      </w:pPr>
      <w:r>
        <w:t>1</w:t>
      </w:r>
      <w:r>
        <w:t>.3 EmployeeManager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3811"/>
        <w:gridCol w:w="2107"/>
        <w:gridCol w:w="2792"/>
      </w:tblGrid>
      <w:tr w:rsidR="00981784" w14:paraId="3FD371A4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4C1254F3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7651CD22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3B378FE8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5D98892D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6825D3E6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2DBB88CE" w14:textId="77777777" w:rsidR="00981784" w:rsidRDefault="00981784" w:rsidP="001E0568">
            <w:r>
              <w:rPr>
                <w:rFonts w:ascii="Aptos" w:hAnsi="Aptos"/>
                <w:sz w:val="15"/>
              </w:rPr>
              <w:t>addEmployee(Employee)</w:t>
            </w:r>
          </w:p>
        </w:tc>
        <w:tc>
          <w:tcPr>
            <w:tcW w:w="4252" w:type="dxa"/>
            <w:vAlign w:val="center"/>
          </w:tcPr>
          <w:p w14:paraId="0E7C13B7" w14:textId="77777777" w:rsidR="00981784" w:rsidRDefault="00981784" w:rsidP="001E0568">
            <w:r>
              <w:rPr>
                <w:rFonts w:ascii="Aptos" w:hAnsi="Aptos"/>
                <w:sz w:val="15"/>
              </w:rPr>
              <w:t>findEmployee(e.getID())</w:t>
            </w:r>
          </w:p>
        </w:tc>
        <w:tc>
          <w:tcPr>
            <w:tcW w:w="2324" w:type="dxa"/>
            <w:vAlign w:val="center"/>
          </w:tcPr>
          <w:p w14:paraId="490D14E5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Employee</w:t>
            </w:r>
          </w:p>
        </w:tc>
        <w:tc>
          <w:tcPr>
            <w:tcW w:w="3402" w:type="dxa"/>
            <w:vAlign w:val="center"/>
          </w:tcPr>
          <w:p w14:paraId="15E75EA0" w14:textId="77777777" w:rsidR="00981784" w:rsidRDefault="00981784" w:rsidP="001E0568">
            <w:r>
              <w:rPr>
                <w:rFonts w:ascii="Aptos" w:hAnsi="Aptos"/>
                <w:sz w:val="15"/>
              </w:rPr>
              <w:t>Kiểm tra trùng ID.</w:t>
            </w:r>
          </w:p>
        </w:tc>
      </w:tr>
      <w:tr w:rsidR="00981784" w14:paraId="1E0AFE34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0E3F0C1A" w14:textId="77777777" w:rsidR="00981784" w:rsidRDefault="00981784" w:rsidP="001E0568">
            <w:r>
              <w:rPr>
                <w:rFonts w:ascii="Aptos" w:hAnsi="Aptos"/>
                <w:sz w:val="15"/>
              </w:rPr>
              <w:t>displayAllEmployees()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23C00A5A" w14:textId="77777777" w:rsidR="00981784" w:rsidRDefault="00981784" w:rsidP="001E0568">
            <w:r>
              <w:rPr>
                <w:rFonts w:ascii="Aptos" w:hAnsi="Aptos"/>
                <w:sz w:val="15"/>
              </w:rPr>
              <w:t>employees[i].displayInfo()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1959EE6C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Employee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2A1C62E7" w14:textId="77777777" w:rsidR="00981784" w:rsidRDefault="00981784" w:rsidP="001E0568">
            <w:r>
              <w:rPr>
                <w:rFonts w:ascii="Aptos" w:hAnsi="Aptos"/>
                <w:sz w:val="15"/>
              </w:rPr>
              <w:t>Đa hình nếu object thực tế là Admin.</w:t>
            </w:r>
          </w:p>
        </w:tc>
      </w:tr>
      <w:tr w:rsidR="00981784" w14:paraId="523FA72D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26C6D2E8" w14:textId="77777777" w:rsidR="00981784" w:rsidRDefault="00981784" w:rsidP="001E0568">
            <w:r>
              <w:rPr>
                <w:rFonts w:ascii="Aptos" w:hAnsi="Aptos"/>
                <w:sz w:val="15"/>
              </w:rPr>
              <w:t>findHighestPaidEmployee()</w:t>
            </w:r>
          </w:p>
        </w:tc>
        <w:tc>
          <w:tcPr>
            <w:tcW w:w="4252" w:type="dxa"/>
            <w:vAlign w:val="center"/>
          </w:tcPr>
          <w:p w14:paraId="3495C2BB" w14:textId="77777777" w:rsidR="00981784" w:rsidRDefault="00981784" w:rsidP="001E0568">
            <w:r>
              <w:rPr>
                <w:rFonts w:ascii="Aptos" w:hAnsi="Aptos"/>
                <w:sz w:val="15"/>
              </w:rPr>
              <w:t>getSalary(); displayInfo()</w:t>
            </w:r>
          </w:p>
        </w:tc>
        <w:tc>
          <w:tcPr>
            <w:tcW w:w="2324" w:type="dxa"/>
            <w:vAlign w:val="center"/>
          </w:tcPr>
          <w:p w14:paraId="705C5F77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Employee</w:t>
            </w:r>
          </w:p>
        </w:tc>
        <w:tc>
          <w:tcPr>
            <w:tcW w:w="3402" w:type="dxa"/>
            <w:vAlign w:val="center"/>
          </w:tcPr>
          <w:p w14:paraId="22C748C6" w14:textId="77777777" w:rsidR="00981784" w:rsidRDefault="00981784" w:rsidP="001E0568">
            <w:r>
              <w:rPr>
                <w:rFonts w:ascii="Aptos" w:hAnsi="Aptos"/>
                <w:sz w:val="15"/>
              </w:rPr>
              <w:t>Manager tính toán; Employee tự hiển thị.</w:t>
            </w:r>
          </w:p>
        </w:tc>
      </w:tr>
      <w:tr w:rsidR="00981784" w14:paraId="71F1EA81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6EFD3B9E" w14:textId="77777777" w:rsidR="00981784" w:rsidRDefault="00981784" w:rsidP="001E0568">
            <w:r>
              <w:rPr>
                <w:rFonts w:ascii="Aptos" w:hAnsi="Aptos"/>
                <w:sz w:val="15"/>
              </w:rPr>
              <w:t>searchByRole(String)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03E5072D" w14:textId="77777777" w:rsidR="00981784" w:rsidRDefault="00981784" w:rsidP="001E0568">
            <w:r>
              <w:rPr>
                <w:rFonts w:ascii="Aptos" w:hAnsi="Aptos"/>
                <w:sz w:val="15"/>
              </w:rPr>
              <w:t>getRole(); displayInfo()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0450F6AF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Employee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311446EE" w14:textId="77777777" w:rsidR="00981784" w:rsidRDefault="00981784" w:rsidP="001E0568">
            <w:r>
              <w:rPr>
                <w:rFonts w:ascii="Aptos" w:hAnsi="Aptos"/>
                <w:sz w:val="15"/>
              </w:rPr>
              <w:t>Manager tìm; Model cung cấp dữ liệu/hiển thị.</w:t>
            </w:r>
          </w:p>
        </w:tc>
      </w:tr>
      <w:tr w:rsidR="00981784" w14:paraId="62AD446C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68BE5318" w14:textId="77777777" w:rsidR="00981784" w:rsidRDefault="00981784" w:rsidP="001E0568">
            <w:r>
              <w:rPr>
                <w:rFonts w:ascii="Aptos" w:hAnsi="Aptos"/>
                <w:sz w:val="15"/>
              </w:rPr>
              <w:t>saveToFile()</w:t>
            </w:r>
          </w:p>
        </w:tc>
        <w:tc>
          <w:tcPr>
            <w:tcW w:w="4252" w:type="dxa"/>
            <w:vAlign w:val="center"/>
          </w:tcPr>
          <w:p w14:paraId="68869FD9" w14:textId="77777777" w:rsidR="00981784" w:rsidRDefault="00981784" w:rsidP="001E0568">
            <w:r>
              <w:rPr>
                <w:rFonts w:ascii="Aptos" w:hAnsi="Aptos"/>
                <w:sz w:val="15"/>
              </w:rPr>
              <w:t>FileHandler.saveToFile(...)</w:t>
            </w:r>
          </w:p>
        </w:tc>
        <w:tc>
          <w:tcPr>
            <w:tcW w:w="2324" w:type="dxa"/>
            <w:vAlign w:val="center"/>
          </w:tcPr>
          <w:p w14:paraId="0FAF49C3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FileHandler</w:t>
            </w:r>
          </w:p>
        </w:tc>
        <w:tc>
          <w:tcPr>
            <w:tcW w:w="3402" w:type="dxa"/>
            <w:vAlign w:val="center"/>
          </w:tcPr>
          <w:p w14:paraId="52AD6FF7" w14:textId="77777777" w:rsidR="00981784" w:rsidRDefault="00981784" w:rsidP="001E0568">
            <w:r>
              <w:rPr>
                <w:rFonts w:ascii="Aptos" w:hAnsi="Aptos"/>
                <w:sz w:val="15"/>
              </w:rPr>
              <w:t>Ghi danh sách.</w:t>
            </w:r>
          </w:p>
        </w:tc>
      </w:tr>
      <w:tr w:rsidR="00981784" w14:paraId="6E74665F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2C26E071" w14:textId="77777777" w:rsidR="00981784" w:rsidRDefault="00981784" w:rsidP="001E0568">
            <w:r>
              <w:rPr>
                <w:rFonts w:ascii="Aptos" w:hAnsi="Aptos"/>
                <w:sz w:val="15"/>
              </w:rPr>
              <w:t>loadFromFile()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6A7D1688" w14:textId="77777777" w:rsidR="00981784" w:rsidRDefault="00981784" w:rsidP="001E0568">
            <w:r>
              <w:rPr>
                <w:rFonts w:ascii="Aptos" w:hAnsi="Aptos"/>
                <w:sz w:val="15"/>
              </w:rPr>
              <w:t>FileHandler.readLines(); Admin/Employee.fromFileString(); addEmployee()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5BD6442F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 -&gt; FileHandler / Admin / Employee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4602A4AD" w14:textId="77777777" w:rsidR="00981784" w:rsidRDefault="00981784" w:rsidP="001E0568">
            <w:r>
              <w:rPr>
                <w:rFonts w:ascii="Aptos" w:hAnsi="Aptos"/>
                <w:sz w:val="15"/>
              </w:rPr>
              <w:t>Chọn kiểu object dựa trên prefix dòng.</w:t>
            </w:r>
          </w:p>
        </w:tc>
      </w:tr>
    </w:tbl>
    <w:p w14:paraId="02884F70" w14:textId="77777777" w:rsidR="00981784" w:rsidRDefault="00981784" w:rsidP="00981784">
      <w:pPr>
        <w:spacing w:after="0"/>
      </w:pPr>
    </w:p>
    <w:p w14:paraId="425C3828" w14:textId="6B1BF2C1" w:rsidR="00981784" w:rsidRDefault="00981784" w:rsidP="00981784">
      <w:pPr>
        <w:pStyle w:val="Heading2"/>
      </w:pPr>
      <w:r>
        <w:t>1</w:t>
      </w:r>
      <w:r>
        <w:t>.4 OrderManager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3571"/>
        <w:gridCol w:w="1950"/>
        <w:gridCol w:w="3284"/>
      </w:tblGrid>
      <w:tr w:rsidR="00981784" w14:paraId="1C5601EA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66E32069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325F50BC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0DA9080E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28A6A6B4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33A0CDCF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2A941C2A" w14:textId="77777777" w:rsidR="00981784" w:rsidRDefault="00981784" w:rsidP="001E0568">
            <w:r>
              <w:rPr>
                <w:rFonts w:ascii="Aptos" w:hAnsi="Aptos"/>
                <w:sz w:val="15"/>
              </w:rPr>
              <w:t>addOrder(Order)</w:t>
            </w:r>
          </w:p>
        </w:tc>
        <w:tc>
          <w:tcPr>
            <w:tcW w:w="4252" w:type="dxa"/>
            <w:vAlign w:val="center"/>
          </w:tcPr>
          <w:p w14:paraId="0F094CE7" w14:textId="77777777" w:rsidR="00981784" w:rsidRDefault="00981784" w:rsidP="001E0568">
            <w:r>
              <w:rPr>
                <w:rFonts w:ascii="Aptos" w:hAnsi="Aptos"/>
                <w:sz w:val="15"/>
              </w:rPr>
              <w:t>findOrder(order.getOrderID())</w:t>
            </w:r>
          </w:p>
        </w:tc>
        <w:tc>
          <w:tcPr>
            <w:tcW w:w="2324" w:type="dxa"/>
            <w:vAlign w:val="center"/>
          </w:tcPr>
          <w:p w14:paraId="72D804FE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Order</w:t>
            </w:r>
          </w:p>
        </w:tc>
        <w:tc>
          <w:tcPr>
            <w:tcW w:w="3402" w:type="dxa"/>
            <w:vAlign w:val="center"/>
          </w:tcPr>
          <w:p w14:paraId="644484A0" w14:textId="77777777" w:rsidR="00981784" w:rsidRDefault="00981784" w:rsidP="001E0568">
            <w:r>
              <w:rPr>
                <w:rFonts w:ascii="Aptos" w:hAnsi="Aptos"/>
                <w:sz w:val="15"/>
              </w:rPr>
              <w:t>Kiểm tra ID trước khi thêm.</w:t>
            </w:r>
          </w:p>
        </w:tc>
      </w:tr>
      <w:tr w:rsidR="00981784" w14:paraId="6C18DB5F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3B045651" w14:textId="77777777" w:rsidR="00981784" w:rsidRDefault="00981784" w:rsidP="001E0568">
            <w:r>
              <w:rPr>
                <w:rFonts w:ascii="Aptos" w:hAnsi="Aptos"/>
                <w:sz w:val="15"/>
              </w:rPr>
              <w:t>displayAllOrders()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30702C48" w14:textId="77777777" w:rsidR="00981784" w:rsidRDefault="00981784" w:rsidP="001E0568">
            <w:r>
              <w:rPr>
                <w:rFonts w:ascii="Aptos" w:hAnsi="Aptos"/>
                <w:sz w:val="15"/>
              </w:rPr>
              <w:t>orders[i].displayOrder()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5A5F8B3D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Order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1E6D8F22" w14:textId="77777777" w:rsidR="00981784" w:rsidRDefault="00981784" w:rsidP="001E0568">
            <w:r>
              <w:rPr>
                <w:rFonts w:ascii="Aptos" w:hAnsi="Aptos"/>
                <w:sz w:val="15"/>
              </w:rPr>
              <w:t>Order tự in nội dung của nó.</w:t>
            </w:r>
          </w:p>
        </w:tc>
      </w:tr>
      <w:tr w:rsidR="00981784" w14:paraId="67FE32D3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10A4CB6B" w14:textId="77777777" w:rsidR="00981784" w:rsidRDefault="00981784" w:rsidP="001E0568">
            <w:r>
              <w:rPr>
                <w:rFonts w:ascii="Aptos" w:hAnsi="Aptos"/>
                <w:sz w:val="15"/>
              </w:rPr>
              <w:t>calculateTotalRevenue()</w:t>
            </w:r>
          </w:p>
        </w:tc>
        <w:tc>
          <w:tcPr>
            <w:tcW w:w="4252" w:type="dxa"/>
            <w:vAlign w:val="center"/>
          </w:tcPr>
          <w:p w14:paraId="1D1C7DBF" w14:textId="77777777" w:rsidR="00981784" w:rsidRDefault="00981784" w:rsidP="001E0568">
            <w:r>
              <w:rPr>
                <w:rFonts w:ascii="Aptos" w:hAnsi="Aptos"/>
                <w:sz w:val="15"/>
              </w:rPr>
              <w:t>orders[i].calculateTotal()</w:t>
            </w:r>
          </w:p>
        </w:tc>
        <w:tc>
          <w:tcPr>
            <w:tcW w:w="2324" w:type="dxa"/>
            <w:vAlign w:val="center"/>
          </w:tcPr>
          <w:p w14:paraId="6910D2DD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Order</w:t>
            </w:r>
          </w:p>
        </w:tc>
        <w:tc>
          <w:tcPr>
            <w:tcW w:w="3402" w:type="dxa"/>
            <w:vAlign w:val="center"/>
          </w:tcPr>
          <w:p w14:paraId="45765741" w14:textId="77777777" w:rsidR="00981784" w:rsidRDefault="00981784" w:rsidP="001E0568">
            <w:r>
              <w:rPr>
                <w:rFonts w:ascii="Aptos" w:hAnsi="Aptos"/>
                <w:sz w:val="15"/>
              </w:rPr>
              <w:t>Manager cộng tổng từ từng Order.</w:t>
            </w:r>
          </w:p>
        </w:tc>
      </w:tr>
      <w:tr w:rsidR="00981784" w14:paraId="799528ED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1DF0BD2B" w14:textId="77777777" w:rsidR="00981784" w:rsidRDefault="00981784" w:rsidP="001E0568">
            <w:r>
              <w:rPr>
                <w:rFonts w:ascii="Aptos" w:hAnsi="Aptos"/>
                <w:sz w:val="15"/>
              </w:rPr>
              <w:t>findHighestOrderValue()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3795DF68" w14:textId="77777777" w:rsidR="00981784" w:rsidRDefault="00981784" w:rsidP="001E0568">
            <w:r>
              <w:rPr>
                <w:rFonts w:ascii="Aptos" w:hAnsi="Aptos"/>
                <w:sz w:val="15"/>
              </w:rPr>
              <w:t>calculateTotal(); displayOrder()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0BA868E2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Order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56CC603F" w14:textId="77777777" w:rsidR="00981784" w:rsidRDefault="00981784" w:rsidP="001E0568">
            <w:r>
              <w:rPr>
                <w:rFonts w:ascii="Aptos" w:hAnsi="Aptos"/>
                <w:sz w:val="15"/>
              </w:rPr>
              <w:t>Gọi nhiều method của Order.</w:t>
            </w:r>
          </w:p>
        </w:tc>
      </w:tr>
      <w:tr w:rsidR="00981784" w14:paraId="794375D9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6A4FF658" w14:textId="77777777" w:rsidR="00981784" w:rsidRDefault="00981784" w:rsidP="001E0568">
            <w:r>
              <w:rPr>
                <w:rFonts w:ascii="Aptos" w:hAnsi="Aptos"/>
                <w:sz w:val="15"/>
              </w:rPr>
              <w:t>printReceipt(Order)</w:t>
            </w:r>
          </w:p>
        </w:tc>
        <w:tc>
          <w:tcPr>
            <w:tcW w:w="4252" w:type="dxa"/>
            <w:vAlign w:val="center"/>
          </w:tcPr>
          <w:p w14:paraId="18AA7DB1" w14:textId="77777777" w:rsidR="00981784" w:rsidRDefault="00981784" w:rsidP="001E0568">
            <w:r>
              <w:rPr>
                <w:rFonts w:ascii="Aptos" w:hAnsi="Aptos"/>
                <w:sz w:val="15"/>
              </w:rPr>
              <w:t>order.getOrderID(); getCashier(); getCustomer(); getItems(); getCount(); calculateTotal()</w:t>
            </w:r>
          </w:p>
        </w:tc>
        <w:tc>
          <w:tcPr>
            <w:tcW w:w="2324" w:type="dxa"/>
            <w:vAlign w:val="center"/>
          </w:tcPr>
          <w:p w14:paraId="5FA49C1B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Order</w:t>
            </w:r>
          </w:p>
        </w:tc>
        <w:tc>
          <w:tcPr>
            <w:tcW w:w="3402" w:type="dxa"/>
            <w:vAlign w:val="center"/>
          </w:tcPr>
          <w:p w14:paraId="4905A979" w14:textId="77777777" w:rsidR="00981784" w:rsidRDefault="00981784" w:rsidP="001E0568">
            <w:r>
              <w:rPr>
                <w:rFonts w:ascii="Aptos" w:hAnsi="Aptos"/>
                <w:sz w:val="15"/>
              </w:rPr>
              <w:t>Sau đó tiếp tục gọi các method của Employee/Customer/OrderItem/MenuItem.</w:t>
            </w:r>
          </w:p>
        </w:tc>
      </w:tr>
      <w:tr w:rsidR="00981784" w14:paraId="2E0622C7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2C0CFF71" w14:textId="77777777" w:rsidR="00981784" w:rsidRDefault="00981784" w:rsidP="001E0568">
            <w:r>
              <w:rPr>
                <w:rFonts w:ascii="Aptos" w:hAnsi="Aptos"/>
                <w:sz w:val="15"/>
              </w:rPr>
              <w:t>loadFromFile()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09B06467" w14:textId="77777777" w:rsidR="00981784" w:rsidRDefault="00981784" w:rsidP="001E0568">
            <w:r>
              <w:rPr>
                <w:rFonts w:ascii="Aptos" w:hAnsi="Aptos"/>
                <w:sz w:val="15"/>
              </w:rPr>
              <w:t>FileHandler.readLines(); order.fromFileString(line, menuManager, employeeManager, customerManager); addOrder(order)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4F08686F" w14:textId="77777777" w:rsidR="00981784" w:rsidRDefault="00981784" w:rsidP="001E0568">
            <w:r>
              <w:rPr>
                <w:rFonts w:ascii="Aptos" w:hAnsi="Aptos"/>
                <w:sz w:val="15"/>
              </w:rPr>
              <w:t>OrderManager -&gt; FileHandler / Order / 3 Manager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109B39D4" w14:textId="77777777" w:rsidR="00981784" w:rsidRDefault="00981784" w:rsidP="001E0568">
            <w:r>
              <w:rPr>
                <w:rFonts w:ascii="Aptos" w:hAnsi="Aptos"/>
                <w:sz w:val="15"/>
              </w:rPr>
              <w:t>Đây là dependency mạnh nhất trong code hiện tại.</w:t>
            </w:r>
          </w:p>
        </w:tc>
      </w:tr>
    </w:tbl>
    <w:p w14:paraId="3C70FEF0" w14:textId="77777777" w:rsidR="00981784" w:rsidRDefault="00981784" w:rsidP="00981784">
      <w:pPr>
        <w:spacing w:after="0"/>
      </w:pPr>
    </w:p>
    <w:p w14:paraId="55F12470" w14:textId="789E0534" w:rsidR="00981784" w:rsidRDefault="00981784" w:rsidP="00981784">
      <w:pPr>
        <w:pStyle w:val="Heading2"/>
      </w:pPr>
      <w:r>
        <w:lastRenderedPageBreak/>
        <w:t>1</w:t>
      </w:r>
      <w:r>
        <w:t>.5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3884"/>
        <w:gridCol w:w="2024"/>
        <w:gridCol w:w="2896"/>
      </w:tblGrid>
      <w:tr w:rsidR="00981784" w14:paraId="07BA32E4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1F0FC211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3A94D6CD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7B013B07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79428376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22DDFAFE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0D3F1366" w14:textId="77777777" w:rsidR="00981784" w:rsidRDefault="00981784" w:rsidP="001E0568">
            <w:r>
              <w:rPr>
                <w:rFonts w:ascii="Aptos" w:hAnsi="Aptos"/>
                <w:sz w:val="15"/>
              </w:rPr>
              <w:t>calculateTotal()</w:t>
            </w:r>
          </w:p>
        </w:tc>
        <w:tc>
          <w:tcPr>
            <w:tcW w:w="4252" w:type="dxa"/>
            <w:vAlign w:val="center"/>
          </w:tcPr>
          <w:p w14:paraId="47D7D6DE" w14:textId="77777777" w:rsidR="00981784" w:rsidRDefault="00981784" w:rsidP="001E0568">
            <w:r>
              <w:rPr>
                <w:rFonts w:ascii="Aptos" w:hAnsi="Aptos"/>
                <w:sz w:val="15"/>
              </w:rPr>
              <w:t>items[i].getSubtotal()</w:t>
            </w:r>
          </w:p>
        </w:tc>
        <w:tc>
          <w:tcPr>
            <w:tcW w:w="2324" w:type="dxa"/>
            <w:vAlign w:val="center"/>
          </w:tcPr>
          <w:p w14:paraId="3E5ADFEF" w14:textId="77777777" w:rsidR="00981784" w:rsidRDefault="00981784" w:rsidP="001E0568">
            <w:r>
              <w:rPr>
                <w:rFonts w:ascii="Aptos" w:hAnsi="Aptos"/>
                <w:sz w:val="15"/>
              </w:rPr>
              <w:t>Order -&gt; OrderItem</w:t>
            </w:r>
          </w:p>
        </w:tc>
        <w:tc>
          <w:tcPr>
            <w:tcW w:w="3402" w:type="dxa"/>
            <w:vAlign w:val="center"/>
          </w:tcPr>
          <w:p w14:paraId="3F4DB322" w14:textId="77777777" w:rsidR="00981784" w:rsidRDefault="00981784" w:rsidP="001E0568">
            <w:r>
              <w:rPr>
                <w:rFonts w:ascii="Aptos" w:hAnsi="Aptos"/>
                <w:sz w:val="15"/>
              </w:rPr>
              <w:t>Order không tự tính từng sản phẩm; OrderItem tính subtotal.</w:t>
            </w:r>
          </w:p>
        </w:tc>
      </w:tr>
      <w:tr w:rsidR="00981784" w14:paraId="41BFE933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38F29B5F" w14:textId="77777777" w:rsidR="00981784" w:rsidRDefault="00981784" w:rsidP="001E0568">
            <w:r>
              <w:rPr>
                <w:rFonts w:ascii="Aptos" w:hAnsi="Aptos"/>
                <w:sz w:val="15"/>
              </w:rPr>
              <w:t>displayOrder()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4E3F4EB9" w14:textId="77777777" w:rsidR="00981784" w:rsidRDefault="00981784" w:rsidP="001E0568">
            <w:r>
              <w:rPr>
                <w:rFonts w:ascii="Aptos" w:hAnsi="Aptos"/>
                <w:sz w:val="15"/>
              </w:rPr>
              <w:t>cashier.getName(); customer.getName(); items[i].displayItem(); calculateTotal()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6DBBE66C" w14:textId="77777777" w:rsidR="00981784" w:rsidRDefault="00981784" w:rsidP="001E0568">
            <w:r>
              <w:rPr>
                <w:rFonts w:ascii="Aptos" w:hAnsi="Aptos"/>
                <w:sz w:val="15"/>
              </w:rPr>
              <w:t>Order -&gt; Employee / Customer / OrderItem / Order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5C83A78E" w14:textId="77777777" w:rsidR="00981784" w:rsidRDefault="00981784" w:rsidP="001E0568">
            <w:r>
              <w:rPr>
                <w:rFonts w:ascii="Aptos" w:hAnsi="Aptos"/>
                <w:sz w:val="15"/>
              </w:rPr>
              <w:t>Chuỗi gọi method để hiển thị.</w:t>
            </w:r>
          </w:p>
        </w:tc>
      </w:tr>
      <w:tr w:rsidR="00981784" w14:paraId="3CCD07E2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7A62119B" w14:textId="77777777" w:rsidR="00981784" w:rsidRDefault="00981784" w:rsidP="001E0568">
            <w:r>
              <w:rPr>
                <w:rFonts w:ascii="Aptos" w:hAnsi="Aptos"/>
                <w:sz w:val="15"/>
              </w:rPr>
              <w:t>removeItem(String)</w:t>
            </w:r>
          </w:p>
        </w:tc>
        <w:tc>
          <w:tcPr>
            <w:tcW w:w="4252" w:type="dxa"/>
            <w:vAlign w:val="center"/>
          </w:tcPr>
          <w:p w14:paraId="1F4A5D79" w14:textId="77777777" w:rsidR="00981784" w:rsidRDefault="00981784" w:rsidP="001E0568">
            <w:r>
              <w:rPr>
                <w:rFonts w:ascii="Aptos" w:hAnsi="Aptos"/>
                <w:sz w:val="15"/>
              </w:rPr>
              <w:t>items[i].getItem().getItemID()</w:t>
            </w:r>
          </w:p>
        </w:tc>
        <w:tc>
          <w:tcPr>
            <w:tcW w:w="2324" w:type="dxa"/>
            <w:vAlign w:val="center"/>
          </w:tcPr>
          <w:p w14:paraId="02F0AFAC" w14:textId="77777777" w:rsidR="00981784" w:rsidRDefault="00981784" w:rsidP="001E0568">
            <w:r>
              <w:rPr>
                <w:rFonts w:ascii="Aptos" w:hAnsi="Aptos"/>
                <w:sz w:val="15"/>
              </w:rPr>
              <w:t>Order -&gt; OrderItem -&gt; MenuItem</w:t>
            </w:r>
          </w:p>
        </w:tc>
        <w:tc>
          <w:tcPr>
            <w:tcW w:w="3402" w:type="dxa"/>
            <w:vAlign w:val="center"/>
          </w:tcPr>
          <w:p w14:paraId="668FFC40" w14:textId="77777777" w:rsidR="00981784" w:rsidRDefault="00981784" w:rsidP="001E0568">
            <w:r>
              <w:rPr>
                <w:rFonts w:ascii="Aptos" w:hAnsi="Aptos"/>
                <w:sz w:val="15"/>
              </w:rPr>
              <w:t>Tìm sản phẩm trong order.</w:t>
            </w:r>
          </w:p>
        </w:tc>
      </w:tr>
      <w:tr w:rsidR="00981784" w14:paraId="3A091042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20B43169" w14:textId="77777777" w:rsidR="00981784" w:rsidRDefault="00981784" w:rsidP="001E0568">
            <w:r>
              <w:rPr>
                <w:rFonts w:ascii="Aptos" w:hAnsi="Aptos"/>
                <w:sz w:val="15"/>
              </w:rPr>
              <w:t>findItem(String)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3BD8477C" w14:textId="77777777" w:rsidR="00981784" w:rsidRDefault="00981784" w:rsidP="001E0568">
            <w:r>
              <w:rPr>
                <w:rFonts w:ascii="Aptos" w:hAnsi="Aptos"/>
                <w:sz w:val="15"/>
              </w:rPr>
              <w:t>items[i].getItem().getItemID()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733B3EAE" w14:textId="77777777" w:rsidR="00981784" w:rsidRDefault="00981784" w:rsidP="001E0568">
            <w:r>
              <w:rPr>
                <w:rFonts w:ascii="Aptos" w:hAnsi="Aptos"/>
                <w:sz w:val="15"/>
              </w:rPr>
              <w:t>Order -&gt; OrderItem -&gt; MenuItem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42E082DC" w14:textId="77777777" w:rsidR="00981784" w:rsidRDefault="00981784" w:rsidP="001E0568">
            <w:r>
              <w:rPr>
                <w:rFonts w:ascii="Aptos" w:hAnsi="Aptos"/>
                <w:sz w:val="15"/>
              </w:rPr>
              <w:t>Truy vấn sản phẩm.</w:t>
            </w:r>
          </w:p>
        </w:tc>
      </w:tr>
      <w:tr w:rsidR="00981784" w14:paraId="35E0D1EC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08C181C1" w14:textId="77777777" w:rsidR="00981784" w:rsidRDefault="00981784" w:rsidP="001E0568">
            <w:r>
              <w:rPr>
                <w:rFonts w:ascii="Aptos" w:hAnsi="Aptos"/>
                <w:sz w:val="15"/>
              </w:rPr>
              <w:t>toFileString()</w:t>
            </w:r>
          </w:p>
        </w:tc>
        <w:tc>
          <w:tcPr>
            <w:tcW w:w="4252" w:type="dxa"/>
            <w:vAlign w:val="center"/>
          </w:tcPr>
          <w:p w14:paraId="029B916C" w14:textId="77777777" w:rsidR="00981784" w:rsidRDefault="00981784" w:rsidP="001E0568">
            <w:r>
              <w:rPr>
                <w:rFonts w:ascii="Aptos" w:hAnsi="Aptos"/>
                <w:sz w:val="15"/>
              </w:rPr>
              <w:t>cashier.getID(); customer.getID(); items[i].toFileString()</w:t>
            </w:r>
          </w:p>
        </w:tc>
        <w:tc>
          <w:tcPr>
            <w:tcW w:w="2324" w:type="dxa"/>
            <w:vAlign w:val="center"/>
          </w:tcPr>
          <w:p w14:paraId="25269A94" w14:textId="77777777" w:rsidR="00981784" w:rsidRDefault="00981784" w:rsidP="001E0568">
            <w:r>
              <w:rPr>
                <w:rFonts w:ascii="Aptos" w:hAnsi="Aptos"/>
                <w:sz w:val="15"/>
              </w:rPr>
              <w:t>Order -&gt; Employee / Customer / OrderItem</w:t>
            </w:r>
          </w:p>
        </w:tc>
        <w:tc>
          <w:tcPr>
            <w:tcW w:w="3402" w:type="dxa"/>
            <w:vAlign w:val="center"/>
          </w:tcPr>
          <w:p w14:paraId="5504D80A" w14:textId="77777777" w:rsidR="00981784" w:rsidRDefault="00981784" w:rsidP="001E0568">
            <w:r>
              <w:rPr>
                <w:rFonts w:ascii="Aptos" w:hAnsi="Aptos"/>
                <w:sz w:val="15"/>
              </w:rPr>
              <w:t>Đóng gói dữ liệu trước khi FileHandler ghi.</w:t>
            </w:r>
          </w:p>
        </w:tc>
      </w:tr>
      <w:tr w:rsidR="00981784" w14:paraId="23F64F8A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0CE21FDB" w14:textId="77777777" w:rsidR="00981784" w:rsidRDefault="00981784" w:rsidP="001E0568">
            <w:r>
              <w:rPr>
                <w:rFonts w:ascii="Aptos" w:hAnsi="Aptos"/>
                <w:sz w:val="15"/>
              </w:rPr>
              <w:t>fromFileString(line, managers...)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59ECD538" w14:textId="77777777" w:rsidR="00981784" w:rsidRDefault="00981784" w:rsidP="001E0568">
            <w:r>
              <w:rPr>
                <w:rFonts w:ascii="Aptos" w:hAnsi="Aptos"/>
                <w:sz w:val="15"/>
              </w:rPr>
              <w:t>employeeManager.findEmployee(); customerManager.findCustomer(); menuManager.findItem(); addItem()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6DBCBC2D" w14:textId="77777777" w:rsidR="00981784" w:rsidRDefault="00981784" w:rsidP="001E0568">
            <w:r>
              <w:rPr>
                <w:rFonts w:ascii="Aptos" w:hAnsi="Aptos"/>
                <w:sz w:val="15"/>
              </w:rPr>
              <w:t>Order -&gt; Manager / OrderItem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7C8C0DB2" w14:textId="77777777" w:rsidR="00981784" w:rsidRDefault="00981784" w:rsidP="001E0568">
            <w:r>
              <w:rPr>
                <w:rFonts w:ascii="Aptos" w:hAnsi="Aptos"/>
                <w:sz w:val="15"/>
              </w:rPr>
              <w:t>Phần này tạo coupling cao; chỉ nên dùng cho quá trình load dữ liệu.</w:t>
            </w:r>
          </w:p>
        </w:tc>
      </w:tr>
    </w:tbl>
    <w:p w14:paraId="3B562DEF" w14:textId="77777777" w:rsidR="00981784" w:rsidRDefault="00981784" w:rsidP="00981784">
      <w:pPr>
        <w:spacing w:after="0"/>
      </w:pPr>
    </w:p>
    <w:p w14:paraId="742D0AA1" w14:textId="1CF99F21" w:rsidR="00981784" w:rsidRDefault="00981784" w:rsidP="00981784">
      <w:pPr>
        <w:pStyle w:val="Heading2"/>
      </w:pPr>
      <w:r>
        <w:t>1</w:t>
      </w:r>
      <w:r>
        <w:t>.6 OrderItem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3811"/>
        <w:gridCol w:w="2052"/>
        <w:gridCol w:w="2998"/>
      </w:tblGrid>
      <w:tr w:rsidR="00981784" w14:paraId="5FFE39EE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7EFDB666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664B6741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75C520B8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26853991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226497BF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37013987" w14:textId="77777777" w:rsidR="00981784" w:rsidRDefault="00981784" w:rsidP="001E0568">
            <w:r>
              <w:rPr>
                <w:rFonts w:ascii="Aptos" w:hAnsi="Aptos"/>
                <w:sz w:val="15"/>
              </w:rPr>
              <w:t>getSubtotal()</w:t>
            </w:r>
          </w:p>
        </w:tc>
        <w:tc>
          <w:tcPr>
            <w:tcW w:w="4252" w:type="dxa"/>
            <w:vAlign w:val="center"/>
          </w:tcPr>
          <w:p w14:paraId="4508B042" w14:textId="77777777" w:rsidR="00981784" w:rsidRDefault="00981784" w:rsidP="001E0568">
            <w:r>
              <w:rPr>
                <w:rFonts w:ascii="Aptos" w:hAnsi="Aptos"/>
                <w:sz w:val="15"/>
              </w:rPr>
              <w:t>item.getDiscountedPrice()</w:t>
            </w:r>
          </w:p>
        </w:tc>
        <w:tc>
          <w:tcPr>
            <w:tcW w:w="2324" w:type="dxa"/>
            <w:vAlign w:val="center"/>
          </w:tcPr>
          <w:p w14:paraId="795EA100" w14:textId="77777777" w:rsidR="00981784" w:rsidRDefault="00981784" w:rsidP="001E0568">
            <w:r>
              <w:rPr>
                <w:rFonts w:ascii="Aptos" w:hAnsi="Aptos"/>
                <w:sz w:val="15"/>
              </w:rPr>
              <w:t>OrderItem -&gt; MenuItem</w:t>
            </w:r>
          </w:p>
        </w:tc>
        <w:tc>
          <w:tcPr>
            <w:tcW w:w="3402" w:type="dxa"/>
            <w:vAlign w:val="center"/>
          </w:tcPr>
          <w:p w14:paraId="3E5372B6" w14:textId="77777777" w:rsidR="00981784" w:rsidRDefault="00981784" w:rsidP="001E0568">
            <w:r>
              <w:rPr>
                <w:rFonts w:ascii="Aptos" w:hAnsi="Aptos"/>
                <w:sz w:val="15"/>
              </w:rPr>
              <w:t>Tính giá sau giảm x số lượng.</w:t>
            </w:r>
          </w:p>
        </w:tc>
      </w:tr>
      <w:tr w:rsidR="00981784" w14:paraId="0CC5AF9C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081E35E2" w14:textId="77777777" w:rsidR="00981784" w:rsidRDefault="00981784" w:rsidP="001E0568">
            <w:r>
              <w:rPr>
                <w:rFonts w:ascii="Aptos" w:hAnsi="Aptos"/>
                <w:sz w:val="15"/>
              </w:rPr>
              <w:t>displayItem()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0A05DB1F" w14:textId="77777777" w:rsidR="00981784" w:rsidRDefault="00981784" w:rsidP="001E0568">
            <w:r>
              <w:rPr>
                <w:rFonts w:ascii="Aptos" w:hAnsi="Aptos"/>
                <w:sz w:val="15"/>
              </w:rPr>
              <w:t>item.getItemName(); getSubtotal()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1DB3FAB2" w14:textId="77777777" w:rsidR="00981784" w:rsidRDefault="00981784" w:rsidP="001E0568">
            <w:r>
              <w:rPr>
                <w:rFonts w:ascii="Aptos" w:hAnsi="Aptos"/>
                <w:sz w:val="15"/>
              </w:rPr>
              <w:t>OrderItem -&gt; MenuItem / OrderItem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1CA54E9D" w14:textId="77777777" w:rsidR="00981784" w:rsidRDefault="00981784" w:rsidP="001E0568">
            <w:r>
              <w:rPr>
                <w:rFonts w:ascii="Aptos" w:hAnsi="Aptos"/>
                <w:sz w:val="15"/>
              </w:rPr>
              <w:t>Hiển thị một dòng sản phẩm trong order.</w:t>
            </w:r>
          </w:p>
        </w:tc>
      </w:tr>
      <w:tr w:rsidR="00981784" w14:paraId="20336875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16EEAD98" w14:textId="77777777" w:rsidR="00981784" w:rsidRDefault="00981784" w:rsidP="001E0568">
            <w:r>
              <w:rPr>
                <w:rFonts w:ascii="Aptos" w:hAnsi="Aptos"/>
                <w:sz w:val="15"/>
              </w:rPr>
              <w:t>toFileString()</w:t>
            </w:r>
          </w:p>
        </w:tc>
        <w:tc>
          <w:tcPr>
            <w:tcW w:w="4252" w:type="dxa"/>
            <w:vAlign w:val="center"/>
          </w:tcPr>
          <w:p w14:paraId="5D86635A" w14:textId="77777777" w:rsidR="00981784" w:rsidRDefault="00981784" w:rsidP="001E0568">
            <w:r>
              <w:rPr>
                <w:rFonts w:ascii="Aptos" w:hAnsi="Aptos"/>
                <w:sz w:val="15"/>
              </w:rPr>
              <w:t>item.getItemID()</w:t>
            </w:r>
          </w:p>
        </w:tc>
        <w:tc>
          <w:tcPr>
            <w:tcW w:w="2324" w:type="dxa"/>
            <w:vAlign w:val="center"/>
          </w:tcPr>
          <w:p w14:paraId="079E6A50" w14:textId="77777777" w:rsidR="00981784" w:rsidRDefault="00981784" w:rsidP="001E0568">
            <w:r>
              <w:rPr>
                <w:rFonts w:ascii="Aptos" w:hAnsi="Aptos"/>
                <w:sz w:val="15"/>
              </w:rPr>
              <w:t>OrderItem -&gt; MenuItem</w:t>
            </w:r>
          </w:p>
        </w:tc>
        <w:tc>
          <w:tcPr>
            <w:tcW w:w="3402" w:type="dxa"/>
            <w:vAlign w:val="center"/>
          </w:tcPr>
          <w:p w14:paraId="636120C7" w14:textId="77777777" w:rsidR="00981784" w:rsidRDefault="00981784" w:rsidP="001E0568">
            <w:r>
              <w:rPr>
                <w:rFonts w:ascii="Aptos" w:hAnsi="Aptos"/>
                <w:sz w:val="15"/>
              </w:rPr>
              <w:t>Lưu dạng itemID:quantity.</w:t>
            </w:r>
          </w:p>
        </w:tc>
      </w:tr>
    </w:tbl>
    <w:p w14:paraId="6F3B1523" w14:textId="77777777" w:rsidR="00981784" w:rsidRDefault="00981784" w:rsidP="00981784">
      <w:pPr>
        <w:spacing w:after="0"/>
      </w:pPr>
    </w:p>
    <w:p w14:paraId="48A6C83D" w14:textId="05BBC3B3" w:rsidR="00981784" w:rsidRDefault="00981784" w:rsidP="00981784">
      <w:pPr>
        <w:pStyle w:val="Heading2"/>
      </w:pPr>
      <w:r>
        <w:t>1</w:t>
      </w:r>
      <w:r>
        <w:t>.7 FastFood / Drink /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3762"/>
        <w:gridCol w:w="2053"/>
        <w:gridCol w:w="2929"/>
      </w:tblGrid>
      <w:tr w:rsidR="00981784" w14:paraId="316A1680" w14:textId="77777777" w:rsidTr="001E0568">
        <w:trPr>
          <w:cantSplit/>
          <w:jc w:val="center"/>
        </w:trPr>
        <w:tc>
          <w:tcPr>
            <w:tcW w:w="2438" w:type="dxa"/>
            <w:shd w:val="clear" w:color="auto" w:fill="1F4E78"/>
            <w:vAlign w:val="center"/>
          </w:tcPr>
          <w:p w14:paraId="415CB4FC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w="4252" w:type="dxa"/>
            <w:shd w:val="clear" w:color="auto" w:fill="1F4E78"/>
            <w:vAlign w:val="center"/>
          </w:tcPr>
          <w:p w14:paraId="1C9805CF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0F239D02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644B2227" w14:textId="77777777" w:rsidR="00981784" w:rsidRDefault="00981784" w:rsidP="001E0568">
            <w:r>
              <w:rPr>
                <w:rFonts w:ascii="Aptos" w:hAnsi="Aptos"/>
                <w:b/>
                <w:color w:val="FFFFFF"/>
                <w:sz w:val="15"/>
              </w:rPr>
              <w:t>Mục đích</w:t>
            </w:r>
          </w:p>
        </w:tc>
      </w:tr>
      <w:tr w:rsidR="00981784" w14:paraId="40A321D5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4DEDE84B" w14:textId="77777777" w:rsidR="00981784" w:rsidRDefault="00981784" w:rsidP="001E0568">
            <w:r>
              <w:rPr>
                <w:rFonts w:ascii="Aptos" w:hAnsi="Aptos"/>
                <w:sz w:val="15"/>
              </w:rPr>
              <w:t>FastFood.displayInfo()</w:t>
            </w:r>
          </w:p>
        </w:tc>
        <w:tc>
          <w:tcPr>
            <w:tcW w:w="4252" w:type="dxa"/>
            <w:vAlign w:val="center"/>
          </w:tcPr>
          <w:p w14:paraId="3AF55D23" w14:textId="77777777" w:rsidR="00981784" w:rsidRDefault="00981784" w:rsidP="001E0568">
            <w:r>
              <w:rPr>
                <w:rFonts w:ascii="Aptos" w:hAnsi="Aptos"/>
                <w:sz w:val="15"/>
              </w:rPr>
              <w:t>getItemName(); getItemID(); getPrice(); getStock(); getDiscountRate(); getDiscountedPrice(); getCalories(); getShelfLifeHours()</w:t>
            </w:r>
          </w:p>
        </w:tc>
        <w:tc>
          <w:tcPr>
            <w:tcW w:w="2324" w:type="dxa"/>
            <w:vAlign w:val="center"/>
          </w:tcPr>
          <w:p w14:paraId="7202E406" w14:textId="77777777" w:rsidR="00981784" w:rsidRDefault="00981784" w:rsidP="001E0568">
            <w:r>
              <w:rPr>
                <w:rFonts w:ascii="Aptos" w:hAnsi="Aptos"/>
                <w:sz w:val="15"/>
              </w:rPr>
              <w:t>FastFood -&gt; MenuItem / FastFood</w:t>
            </w:r>
          </w:p>
        </w:tc>
        <w:tc>
          <w:tcPr>
            <w:tcW w:w="3402" w:type="dxa"/>
            <w:vAlign w:val="center"/>
          </w:tcPr>
          <w:p w14:paraId="73F2B1FD" w14:textId="77777777" w:rsidR="00981784" w:rsidRDefault="00981784" w:rsidP="001E0568">
            <w:r>
              <w:rPr>
                <w:rFonts w:ascii="Aptos" w:hAnsi="Aptos"/>
                <w:sz w:val="15"/>
              </w:rPr>
              <w:t>Override method của MenuItem và dùng getter chung.</w:t>
            </w:r>
          </w:p>
        </w:tc>
      </w:tr>
      <w:tr w:rsidR="00981784" w14:paraId="18D6C4AA" w14:textId="77777777" w:rsidTr="001E0568">
        <w:trPr>
          <w:cantSplit/>
          <w:jc w:val="center"/>
        </w:trPr>
        <w:tc>
          <w:tcPr>
            <w:tcW w:w="2438" w:type="dxa"/>
            <w:shd w:val="clear" w:color="auto" w:fill="F5F9FD"/>
            <w:vAlign w:val="center"/>
          </w:tcPr>
          <w:p w14:paraId="4D55CA03" w14:textId="77777777" w:rsidR="00981784" w:rsidRDefault="00981784" w:rsidP="001E0568">
            <w:r>
              <w:rPr>
                <w:rFonts w:ascii="Aptos" w:hAnsi="Aptos"/>
                <w:sz w:val="15"/>
              </w:rPr>
              <w:t>Drink.displayInfo()</w:t>
            </w:r>
          </w:p>
        </w:tc>
        <w:tc>
          <w:tcPr>
            <w:tcW w:w="4252" w:type="dxa"/>
            <w:shd w:val="clear" w:color="auto" w:fill="F5F9FD"/>
            <w:vAlign w:val="center"/>
          </w:tcPr>
          <w:p w14:paraId="6F33A290" w14:textId="77777777" w:rsidR="00981784" w:rsidRDefault="00981784" w:rsidP="001E0568">
            <w:r>
              <w:rPr>
                <w:rFonts w:ascii="Aptos" w:hAnsi="Aptos"/>
                <w:sz w:val="15"/>
              </w:rPr>
              <w:t>getItemName(); getItemID(); getPrice(); getStock(); getDiscountRate(); getDiscountedPrice(); getSize(); isIced()</w:t>
            </w:r>
          </w:p>
        </w:tc>
        <w:tc>
          <w:tcPr>
            <w:tcW w:w="2324" w:type="dxa"/>
            <w:shd w:val="clear" w:color="auto" w:fill="F5F9FD"/>
            <w:vAlign w:val="center"/>
          </w:tcPr>
          <w:p w14:paraId="2AF06779" w14:textId="77777777" w:rsidR="00981784" w:rsidRDefault="00981784" w:rsidP="001E0568">
            <w:r>
              <w:rPr>
                <w:rFonts w:ascii="Aptos" w:hAnsi="Aptos"/>
                <w:sz w:val="15"/>
              </w:rPr>
              <w:t>Drink -&gt; MenuItem / Drink</w:t>
            </w:r>
          </w:p>
        </w:tc>
        <w:tc>
          <w:tcPr>
            <w:tcW w:w="3402" w:type="dxa"/>
            <w:shd w:val="clear" w:color="auto" w:fill="F5F9FD"/>
            <w:vAlign w:val="center"/>
          </w:tcPr>
          <w:p w14:paraId="63BE5BDB" w14:textId="77777777" w:rsidR="00981784" w:rsidRDefault="00981784" w:rsidP="001E0568">
            <w:r>
              <w:rPr>
                <w:rFonts w:ascii="Aptos" w:hAnsi="Aptos"/>
                <w:sz w:val="15"/>
              </w:rPr>
              <w:t>Override + sử dụng dữ liệu riêng.</w:t>
            </w:r>
          </w:p>
        </w:tc>
      </w:tr>
      <w:tr w:rsidR="00981784" w14:paraId="6689B3E9" w14:textId="77777777" w:rsidTr="001E0568">
        <w:trPr>
          <w:cantSplit/>
          <w:jc w:val="center"/>
        </w:trPr>
        <w:tc>
          <w:tcPr>
            <w:tcW w:w="2438" w:type="dxa"/>
            <w:vAlign w:val="center"/>
          </w:tcPr>
          <w:p w14:paraId="02437B03" w14:textId="77777777" w:rsidR="00981784" w:rsidRDefault="00981784" w:rsidP="001E0568">
            <w:r>
              <w:rPr>
                <w:rFonts w:ascii="Aptos" w:hAnsi="Aptos"/>
                <w:sz w:val="15"/>
              </w:rPr>
              <w:t>Admin.displayInfo()</w:t>
            </w:r>
          </w:p>
        </w:tc>
        <w:tc>
          <w:tcPr>
            <w:tcW w:w="4252" w:type="dxa"/>
            <w:vAlign w:val="center"/>
          </w:tcPr>
          <w:p w14:paraId="71D2DFFA" w14:textId="77777777" w:rsidR="00981784" w:rsidRDefault="00981784" w:rsidP="001E0568">
            <w:r>
              <w:rPr>
                <w:rFonts w:ascii="Aptos" w:hAnsi="Aptos"/>
                <w:sz w:val="15"/>
              </w:rPr>
              <w:t>super.displayInfo(); getUsername()</w:t>
            </w:r>
          </w:p>
        </w:tc>
        <w:tc>
          <w:tcPr>
            <w:tcW w:w="2324" w:type="dxa"/>
            <w:vAlign w:val="center"/>
          </w:tcPr>
          <w:p w14:paraId="41E77B60" w14:textId="77777777" w:rsidR="00981784" w:rsidRDefault="00981784" w:rsidP="001E0568">
            <w:r>
              <w:rPr>
                <w:rFonts w:ascii="Aptos" w:hAnsi="Aptos"/>
                <w:sz w:val="15"/>
              </w:rPr>
              <w:t>Admin -&gt; Employee / Admin</w:t>
            </w:r>
          </w:p>
        </w:tc>
        <w:tc>
          <w:tcPr>
            <w:tcW w:w="3402" w:type="dxa"/>
            <w:vAlign w:val="center"/>
          </w:tcPr>
          <w:p w14:paraId="6874DE86" w14:textId="77777777" w:rsidR="00981784" w:rsidRDefault="00981784" w:rsidP="001E0568">
            <w:r>
              <w:rPr>
                <w:rFonts w:ascii="Aptos" w:hAnsi="Aptos"/>
                <w:sz w:val="15"/>
              </w:rPr>
              <w:t>Tận dụng hành vi lớp cha rồi bổ sung thông tin.</w:t>
            </w:r>
          </w:p>
        </w:tc>
      </w:tr>
    </w:tbl>
    <w:p w14:paraId="4BC7EDCD" w14:textId="77777777" w:rsidR="00981784" w:rsidRDefault="00981784" w:rsidP="00981784">
      <w:pPr>
        <w:spacing w:after="0"/>
      </w:pPr>
    </w:p>
    <w:p w14:paraId="4FFAAA7D" w14:textId="77777777" w:rsidR="00981784" w:rsidRDefault="00981784" w:rsidP="00981784">
      <w:r>
        <w:br w:type="page"/>
      </w:r>
    </w:p>
    <w:p w14:paraId="58A331F3" w14:textId="71A09C98" w:rsidR="00E17338" w:rsidRDefault="00981784">
      <w:pPr>
        <w:pStyle w:val="Heading1"/>
      </w:pPr>
      <w:r>
        <w:lastRenderedPageBreak/>
        <w:t>2</w:t>
      </w:r>
      <w:r w:rsidR="00000000">
        <w:t>. 4 LUỒNG MẪU – nhìn vào là biết cách code</w:t>
      </w:r>
    </w:p>
    <w:p w14:paraId="07C0164A" w14:textId="77777777" w:rsidR="00E17338" w:rsidRDefault="00000000">
      <w:pPr>
        <w:spacing w:after="0"/>
      </w:pPr>
      <w:r>
        <w:rPr>
          <w:b/>
        </w:rPr>
        <w:t>A. Thêm sản phẩm</w:t>
      </w:r>
    </w:p>
    <w:p w14:paraId="6F23D4A5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InputValidator.getNonEmptyString()/getDouble()/getInt()/getBoolean()</w:t>
      </w:r>
    </w:p>
    <w:p w14:paraId="4CA1ADE2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new FastFood(...) hoặc new Drink(...)</w:t>
      </w:r>
    </w:p>
    <w:p w14:paraId="71989F53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MenuManager.addItem(item)</w:t>
      </w:r>
    </w:p>
    <w:p w14:paraId="07252665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MenuManager.addItem() -&gt; item.getItemID()</w:t>
      </w:r>
    </w:p>
    <w:p w14:paraId="373EB241" w14:textId="77777777" w:rsidR="00E17338" w:rsidRDefault="00000000">
      <w:pPr>
        <w:spacing w:after="0"/>
      </w:pPr>
      <w:r>
        <w:rPr>
          <w:b/>
        </w:rPr>
        <w:t>B. Tạo Order</w:t>
      </w:r>
    </w:p>
    <w:p w14:paraId="7B493EFA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EmployeeManager.findEmployee(cashierId)</w:t>
      </w:r>
    </w:p>
    <w:p w14:paraId="4401F515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CustomerManager.findCustomer(customerId)</w:t>
      </w:r>
    </w:p>
    <w:p w14:paraId="1A23EEA3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new Order(...)</w:t>
      </w:r>
    </w:p>
    <w:p w14:paraId="6F86AC0B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OrderManager.addOrder(order)</w:t>
      </w:r>
    </w:p>
    <w:p w14:paraId="1C83111E" w14:textId="77777777" w:rsidR="00E17338" w:rsidRDefault="00000000">
      <w:pPr>
        <w:spacing w:after="0"/>
      </w:pPr>
      <w:r>
        <w:rPr>
          <w:b/>
        </w:rPr>
        <w:t>C. Thêm sản phẩm vào Order</w:t>
      </w:r>
    </w:p>
    <w:p w14:paraId="6B346DC2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OrderManager.findOrder(orderID)</w:t>
      </w:r>
    </w:p>
    <w:p w14:paraId="55639EB7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MenuManager.findItem(itemID)</w:t>
      </w:r>
    </w:p>
    <w:p w14:paraId="69CCBA67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Main -&gt; Order.findItem(product.getItemID())</w:t>
      </w:r>
    </w:p>
    <w:p w14:paraId="6E17FF25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Nếu có: OrderItem.setQuantity(...)</w:t>
      </w:r>
    </w:p>
    <w:p w14:paraId="29A426B4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Nếu chưa có: Order.addItem(new OrderItem(product, quantity))</w:t>
      </w:r>
    </w:p>
    <w:p w14:paraId="196D8F66" w14:textId="77777777" w:rsidR="00E17338" w:rsidRDefault="00000000">
      <w:pPr>
        <w:spacing w:after="0"/>
      </w:pPr>
      <w:r>
        <w:rPr>
          <w:b/>
        </w:rPr>
        <w:t>D. Đọc orders.txt</w:t>
      </w:r>
    </w:p>
    <w:p w14:paraId="1B2304E3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OrderManager.loadFromFile() -&gt; FileHandler.readLines()</w:t>
      </w:r>
    </w:p>
    <w:p w14:paraId="297F4139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OrderManager -&gt; Order.fromFileString(line, menuManager, employeeManager, customerManager)</w:t>
      </w:r>
    </w:p>
    <w:p w14:paraId="11F5E97F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Order.fromFileString() -&gt; EmployeeManager.findEmployee()</w:t>
      </w:r>
    </w:p>
    <w:p w14:paraId="220B730C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Order.fromFileString() -&gt; CustomerManager.findCustomer()</w:t>
      </w:r>
    </w:p>
    <w:p w14:paraId="2C4958E5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Order.fromFileString() -&gt; MenuManager.findItem()</w:t>
      </w:r>
    </w:p>
    <w:p w14:paraId="14E41240" w14:textId="77777777" w:rsidR="00E17338" w:rsidRDefault="00000000">
      <w:pPr>
        <w:spacing w:after="0"/>
        <w:ind w:left="255"/>
      </w:pPr>
      <w:r>
        <w:rPr>
          <w:rFonts w:ascii="Consolas" w:eastAsia="Consolas" w:hAnsi="Consolas"/>
          <w:sz w:val="19"/>
        </w:rPr>
        <w:t>Order.fromFileString() -&gt; Order.addItem()</w:t>
      </w:r>
    </w:p>
    <w:p w14:paraId="0C9CD88D" w14:textId="77777777" w:rsidR="00E17338" w:rsidRDefault="00000000">
      <w:pPr>
        <w:spacing w:after="0"/>
      </w:pPr>
      <w:r>
        <w:rPr>
          <w:i/>
        </w:rPr>
        <w:t>Lưu ý: D là dependency đặc biệt của project hiện tại. Không tự copy cách này sang các Model khác nếu chưa bàn với nhóm.</w:t>
      </w:r>
    </w:p>
    <w:sectPr w:rsidR="00E17338" w:rsidSect="00034616">
      <w:footerReference w:type="default" r:id="rId8"/>
      <w:pgSz w:w="12240" w:h="15840"/>
      <w:pgMar w:top="765" w:right="709" w:bottom="709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5644C" w14:textId="77777777" w:rsidR="00F06AA1" w:rsidRDefault="00F06AA1">
      <w:pPr>
        <w:spacing w:after="0" w:line="240" w:lineRule="auto"/>
      </w:pPr>
      <w:r>
        <w:separator/>
      </w:r>
    </w:p>
  </w:endnote>
  <w:endnote w:type="continuationSeparator" w:id="0">
    <w:p w14:paraId="44AEB758" w14:textId="77777777" w:rsidR="00F06AA1" w:rsidRDefault="00F0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F33D" w14:textId="77777777" w:rsidR="00E17338" w:rsidRDefault="00000000">
    <w:pPr>
      <w:pStyle w:val="Footer"/>
      <w:jc w:val="center"/>
    </w:pPr>
    <w:r>
      <w:rPr>
        <w:sz w:val="16"/>
      </w:rPr>
      <w:t xml:space="preserve">Quy ước Method Call – Đồ án OOP |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4F355" w14:textId="77777777" w:rsidR="00F06AA1" w:rsidRDefault="00F06AA1">
      <w:pPr>
        <w:spacing w:after="0" w:line="240" w:lineRule="auto"/>
      </w:pPr>
      <w:r>
        <w:separator/>
      </w:r>
    </w:p>
  </w:footnote>
  <w:footnote w:type="continuationSeparator" w:id="0">
    <w:p w14:paraId="413DBE42" w14:textId="77777777" w:rsidR="00F06AA1" w:rsidRDefault="00F06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333586">
    <w:abstractNumId w:val="8"/>
  </w:num>
  <w:num w:numId="2" w16cid:durableId="1369329688">
    <w:abstractNumId w:val="6"/>
  </w:num>
  <w:num w:numId="3" w16cid:durableId="1737510483">
    <w:abstractNumId w:val="5"/>
  </w:num>
  <w:num w:numId="4" w16cid:durableId="1135443602">
    <w:abstractNumId w:val="4"/>
  </w:num>
  <w:num w:numId="5" w16cid:durableId="1123157629">
    <w:abstractNumId w:val="7"/>
  </w:num>
  <w:num w:numId="6" w16cid:durableId="562252040">
    <w:abstractNumId w:val="3"/>
  </w:num>
  <w:num w:numId="7" w16cid:durableId="767848224">
    <w:abstractNumId w:val="2"/>
  </w:num>
  <w:num w:numId="8" w16cid:durableId="747270556">
    <w:abstractNumId w:val="1"/>
  </w:num>
  <w:num w:numId="9" w16cid:durableId="107513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5D"/>
    <w:rsid w:val="002E048D"/>
    <w:rsid w:val="00326F90"/>
    <w:rsid w:val="00751958"/>
    <w:rsid w:val="00981784"/>
    <w:rsid w:val="00AA1D8D"/>
    <w:rsid w:val="00B47730"/>
    <w:rsid w:val="00CB0664"/>
    <w:rsid w:val="00CE512B"/>
    <w:rsid w:val="00E17338"/>
    <w:rsid w:val="00F06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E4C07"/>
  <w14:defaultImageDpi w14:val="300"/>
  <w15:docId w15:val="{3EED6724-05D0-486F-A473-21B80667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Nguyen</cp:lastModifiedBy>
  <cp:revision>3</cp:revision>
  <dcterms:created xsi:type="dcterms:W3CDTF">2013-12-23T23:15:00Z</dcterms:created>
  <dcterms:modified xsi:type="dcterms:W3CDTF">2026-10-08T14:55:00Z</dcterms:modified>
  <cp:category/>
</cp:coreProperties>
</file>