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  <w:jc w:val="center"/>
      </w:pPr>
      <w:r>
        <w:rPr>
          <w:b/>
          <w:i w:val="0"/>
          <w:sz w:val="36"/>
        </w:rPr>
        <w:t>Đồ án OOP – Ứng dụng quản lý cửa hàng thức ăn nhanh &amp; giải khát</w:t>
      </w:r>
    </w:p>
    <w:p>
      <w:pPr>
        <w:spacing w:after="0"/>
        <w:jc w:val="center"/>
      </w:pPr>
      <w:r>
        <w:rPr>
          <w:b w:val="0"/>
          <w:i/>
        </w:rPr>
        <w:t>Quy ước liên kết method giữa các class (bản đầy đủ)</w:t>
      </w:r>
    </w:p>
    <w:p>
      <w:pPr>
        <w:spacing w:after="0"/>
      </w:pPr>
    </w:p>
    <w:p>
      <w:pPr>
        <w:pStyle w:val="Heading1"/>
        <w:spacing w:after="0"/>
      </w:pPr>
      <w:r>
        <w:rPr>
          <w:b w:val="0"/>
          <w:i w:val="0"/>
        </w:rPr>
        <w:t>1. Bảng “class này gọi method của class kia như thế nào?”</w:t>
      </w:r>
    </w:p>
    <w:p>
      <w:pPr>
        <w:pStyle w:val="Heading2"/>
        <w:spacing w:after="0"/>
      </w:pPr>
      <w:r>
        <w:rPr>
          <w:b w:val="0"/>
          <w:i w:val="0"/>
        </w:rPr>
        <w:t>1.1 MenuManager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rPr>
          <w:cantSplit/>
        </w:trPr>
        <w:tc>
          <w:tcPr>
            <w:tcW w:type="dxa" w:w="22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type="dxa" w:w="37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type="dxa" w:w="21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type="dxa" w:w="28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Mục đích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addItem(MenuItem)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findItem(item.getItemID())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MenuManager -&gt; MenuItem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Kiểm tra trùng ID trước khi thêm.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findItem(String)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items[i].getItemID()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MenuManager -&gt; MenuItem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Duyệt mảng, so sánh ID bằng getter.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removeItem(String)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findItem(id); item.setStatus(false)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MenuManager -&gt; MenuItem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Xóa mềm: đổi trạng thái thay vì xóa khỏi mảng.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displayAllItems()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items[i].displayInfo()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MenuManager -&gt; MenuItem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Polymorphism: object là FastFood/Drink thì override displayInfo() chạy.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displayAvailableItems()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items[i].isStatus(); items[i].getStock(); items[i].displayInfo()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MenuManager -&gt; MenuItem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Chỉ in món còn bán và còn hàng.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findMostExpensiveItem()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items[i].getPrice()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MenuManager -&gt; MenuItem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So sánh giá.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saveToFile(fileName)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FileHandler.saveToFile(fileName, items, count)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MenuManager -&gt; FileHandler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FileHandler dùng IStorable để gọi toFileString().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loadFromFile(fileName)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FileHandler.readLines(); item.fromFileString(line); addItem(item)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MenuManager -&gt; FileHandler / MenuItem / MenuManager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Tạo FastFood/Drink rồi nạp dữ liệu.</w:t>
            </w:r>
          </w:p>
        </w:tc>
      </w:tr>
    </w:tbl>
    <w:p>
      <w:pPr>
        <w:spacing w:after="0"/>
      </w:pPr>
    </w:p>
    <w:p>
      <w:pPr>
        <w:pStyle w:val="Heading2"/>
        <w:spacing w:after="0"/>
      </w:pPr>
      <w:r>
        <w:rPr>
          <w:b w:val="0"/>
          <w:i w:val="0"/>
        </w:rPr>
        <w:t>1.2 CustomerManager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rPr>
          <w:cantSplit/>
        </w:trPr>
        <w:tc>
          <w:tcPr>
            <w:tcW w:type="dxa" w:w="22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type="dxa" w:w="37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type="dxa" w:w="21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type="dxa" w:w="28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Mục đích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addCustomer(Customer)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findCustomer(c.getID())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CustomerManager -&gt; Customer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Lấy ID qua getter để kiểm tra trùng.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findCustomer(String)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customers[i].getID()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CustomerManager -&gt; Customer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Duyệt mảng, so sánh ID.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removeCustomer(String)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findCustomer(id); c.setStatus(false)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CustomerManager -&gt; Customer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Xóa mềm bằng trạng thái.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displayAllCustomers()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customers[i].displayInfo()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CustomerManager -&gt; Customer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Customer chịu trách nhiệm hiển thị chính nó.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saveToFile(fileName)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FileHandler.saveToFile(fileName, customers, count)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CustomerManager -&gt; FileHandler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Lưu bằng abstraction IStorable.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loadFromFile(fileName)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FileHandler.readLines(); c.fromFileString(line); addCustomer(c)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CustomerManager -&gt; FileHandler / Customer / CustomerManager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Manager tạo Customer, Model tự nạp dữ liệu.</w:t>
            </w:r>
          </w:p>
        </w:tc>
      </w:tr>
    </w:tbl>
    <w:p>
      <w:pPr>
        <w:spacing w:after="0"/>
      </w:pPr>
    </w:p>
    <w:p>
      <w:pPr>
        <w:pStyle w:val="Heading2"/>
        <w:spacing w:after="0"/>
      </w:pPr>
      <w:r>
        <w:rPr>
          <w:b w:val="0"/>
          <w:i w:val="0"/>
        </w:rPr>
        <w:t>1.3 EmployeeManager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rPr>
          <w:cantSplit/>
        </w:trPr>
        <w:tc>
          <w:tcPr>
            <w:tcW w:type="dxa" w:w="22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type="dxa" w:w="37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type="dxa" w:w="21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type="dxa" w:w="28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Mục đích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addEmployee(Employee)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findEmployee(e.getID())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EmployeeManager -&gt; Employee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Kiểm tra trùng ID.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findEmployee(String)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employees[i].getID()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EmployeeManager -&gt; Employee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Duyệt mảng, so sánh ID.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removeEmployee(String)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findEmployee(id); e.setStatus(false)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EmployeeManager -&gt; Employee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Xóa mềm bằng trạng thái.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displayAllEmployees()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employees[i].displayInfo()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EmployeeManager -&gt; Employee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Đa hình nếu object thực tế là Admin.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findHighestPaidEmployee()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getSalary(); displayInfo()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EmployeeManager -&gt; Employee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Manager tính toán; Employee tự hiển thị.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searchByRole(String)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getRole(); displayInfo()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EmployeeManager -&gt; Employee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Manager tìm; Model cung cấp dữ liệu/hiển thị.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saveToFile(fileName)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FileHandler.saveToFile(fileName, employees, count)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EmployeeManager -&gt; FileHandler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Ghi danh sách.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loadFromFile(fileName)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FileHandler.readLines(); Admin/Employee.fromFileString(); addEmployee()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EmployeeManager -&gt; FileHandler / Admin / Employee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Chọn kiểu object dựa trên prefix dòng.</w:t>
            </w:r>
          </w:p>
        </w:tc>
      </w:tr>
    </w:tbl>
    <w:p>
      <w:pPr>
        <w:spacing w:after="0"/>
      </w:pPr>
    </w:p>
    <w:p>
      <w:pPr>
        <w:pStyle w:val="Heading2"/>
        <w:spacing w:after="0"/>
      </w:pPr>
      <w:r>
        <w:rPr>
          <w:b w:val="0"/>
          <w:i w:val="0"/>
        </w:rPr>
        <w:t>1.4 SupplierManager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rPr>
          <w:cantSplit/>
        </w:trPr>
        <w:tc>
          <w:tcPr>
            <w:tcW w:type="dxa" w:w="22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type="dxa" w:w="37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type="dxa" w:w="21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type="dxa" w:w="28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Mục đích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addSupplier(Supplier)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findSupplier(s.getSupplierID())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SupplierManager -&gt; Supplier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Kiểm tra trùng mã nhà cung cấp.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findSupplier(String)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suppliers[i].getSupplierID()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SupplierManager -&gt; Supplier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Duyệt mảng, so sánh mã.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removeSupplier(String)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findSupplier(id); s.setStatus(false)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SupplierManager -&gt; Supplier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Xóa mềm; không mất dữ liệu phiếu nhập cũ.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displayAllSuppliers()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suppliers[i].displayInfo()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SupplierManager -&gt; Supplier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Supplier tự hiển thị.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saveToFile(fileName)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FileHandler.saveToFile(fileName, suppliers, count)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SupplierManager -&gt; FileHandler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Supplier implements IStorable.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loadFromFile(fileName)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FileHandler.readLines(); s.fromFileString(line); addSupplier(s)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SupplierManager -&gt; FileHandler / Supplier / SupplierManager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Manager tạo Supplier, Model tự nạp dữ liệu.</w:t>
            </w:r>
          </w:p>
        </w:tc>
      </w:tr>
    </w:tbl>
    <w:p>
      <w:pPr>
        <w:spacing w:after="0"/>
      </w:pPr>
    </w:p>
    <w:p>
      <w:pPr>
        <w:pStyle w:val="Heading2"/>
        <w:spacing w:after="0"/>
      </w:pPr>
      <w:r>
        <w:rPr>
          <w:b w:val="0"/>
          <w:i w:val="0"/>
        </w:rPr>
        <w:t>1.5 OrderManager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rPr>
          <w:cantSplit/>
        </w:trPr>
        <w:tc>
          <w:tcPr>
            <w:tcW w:type="dxa" w:w="22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type="dxa" w:w="37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type="dxa" w:w="21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type="dxa" w:w="28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Mục đích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addOrder(Order)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findOrder(order.getOrderID())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OrderManager -&gt; Order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Kiểm tra ID trước khi thêm.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findOrder(String)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orders[i].getOrderID()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OrderManager -&gt; Order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Duyệt mảng, so sánh ID.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removeOrder(String)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findOrder(id); order.setStatus(false)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OrderManager -&gt; Order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Hủy/xóa mềm order.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displayAllOrders()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orders[i].displayOrder()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OrderManager -&gt; Order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 tự in nội dung của nó.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calculateTotalRevenue()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orders[i].calculateTotal()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OrderManager -&gt; Order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Manager cộng tổng từ từng Order.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findHighestOrderValue()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calculateTotal(); displayOrder()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OrderManager -&gt; Order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Gọi nhiều method của Order.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printReceipt(Order)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order.getOrderID(); getCashier(); getCustomer(); getItems(); getCount(); calculateTotal()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OrderManager -&gt; Order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Sau đó tiếp tục gọi các method của Employee/Customer/OrderItem/MenuItem.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saveToFile(fileName)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FileHandler.saveToFile(fileName, orders, count)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OrderManager -&gt; FileHandler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 implements IStorable.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loadFromFile(fileName, mm, em, cm)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FileHandler.readLines(); order.fromFileString(line, menuManager, employeeManager, customerManager); addOrder(order)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OrderManager -&gt; FileHandler / Order / 3 Manager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Đây là dependency mạnh nhất trong code hiện tại.</w:t>
            </w:r>
          </w:p>
        </w:tc>
      </w:tr>
    </w:tbl>
    <w:p>
      <w:pPr>
        <w:spacing w:after="0"/>
      </w:pPr>
    </w:p>
    <w:p>
      <w:pPr>
        <w:pStyle w:val="Heading2"/>
        <w:spacing w:after="0"/>
      </w:pPr>
      <w:r>
        <w:rPr>
          <w:b w:val="0"/>
          <w:i w:val="0"/>
        </w:rPr>
        <w:t>1.6 ImportManager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rPr>
          <w:cantSplit/>
        </w:trPr>
        <w:tc>
          <w:tcPr>
            <w:tcW w:type="dxa" w:w="22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type="dxa" w:w="37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type="dxa" w:w="21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type="dxa" w:w="28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Mục đích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addImport(ImportOrder)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findImport(imp.getImportID())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ImportManager -&gt; ImportOrder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Kiểm tra trùng mã phiếu nhập.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findImport(String)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imports[i].getImportID()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ImportManager -&gt; ImportOrder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Duyệt mảng, so sánh mã.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removeImport(String)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findImport(id); imp.setStatus(false)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ImportManager -&gt; ImportOrder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Hủy/xóa mềm phiếu nhập.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displayAllImports()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imports[i].displayImport()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ImportManager -&gt; ImportOrder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ImportOrder tự in nội dung.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calculateTotalImportCost()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imports[i].calculateTotal()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ImportManager -&gt; ImportOrder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Manager cộng tổng chi phí nhập.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saveToFile(fileName)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FileHandler.saveToFile(fileName, imports, count)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ImportManager -&gt; FileHandler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ImportOrder implements IStorable.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loadFromFile(fileName, mm, em, sm)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FileHandler.readLines(); imp.fromFileString(line, menuManager, employeeManager, supplierManager); addImport(imp)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ImportManager -&gt; FileHandler / ImportOrder / 3 Manager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Tương tự OrderManager; coupling cao, chỉ dùng khi load.</w:t>
            </w:r>
          </w:p>
        </w:tc>
      </w:tr>
    </w:tbl>
    <w:p>
      <w:pPr>
        <w:spacing w:after="0"/>
      </w:pPr>
    </w:p>
    <w:p>
      <w:pPr>
        <w:pStyle w:val="Heading2"/>
        <w:spacing w:after="0"/>
      </w:pPr>
      <w:r>
        <w:rPr>
          <w:b w:val="0"/>
          <w:i w:val="0"/>
        </w:rPr>
        <w:t>1.7 StockLogManager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rPr>
          <w:cantSplit/>
        </w:trPr>
        <w:tc>
          <w:tcPr>
            <w:tcW w:type="dxa" w:w="22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type="dxa" w:w="37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type="dxa" w:w="21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type="dxa" w:w="28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Mục đích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addLog(StockLog)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log.getLogID()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StockLogManager -&gt; StockLog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Kiểm tra trùng logID rồi thêm vào mảng.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logImport(item, qty, importID, staff)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item.getStock(); new StockLog(...); addLog(log)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StockLogManager -&gt; MenuItem / StockLog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Ghi log nhập kho (changeType = IMPORT).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logExport(item, qty, orderID, cashier)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item.getStock(); new StockLog(...); addLog(log)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StockLogManager -&gt; MenuItem / StockLog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Ghi log xuất kho khi bán (changeType = EXPORT).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findLogsByItem(String)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logs[i].getItem().getItemID()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StockLogManager -&gt; StockLog -&gt; MenuItem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Lọc log theo sản phẩm.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findLogsByType(String)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logs[i].getChangeType()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StockLogManager -&gt; StockLog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Lọc log theo loại thay đổi.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displayAllLogs()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logs[i].displayLog()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StockLogManager -&gt; StockLog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StockLog tự hiển thị.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displayLogsByItem(String)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findLogsByItem(id); logs[i].displayLog()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StockLogManager -&gt; StockLog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Dùng lại method tìm kiếm.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saveToFile(fileName)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FileHandler.saveToFile(fileName, logs, count)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StockLogManager -&gt; FileHandler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StockLog implements IStorable.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loadFromFile(fileName, mm, em)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FileHandler.readLines(); log.fromFileString(line, menuManager, employeeManager); addLog(log)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StockLogManager -&gt; FileHandler / StockLog / 2 Manager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Log cần tra MenuItem và Employee qua Manager.</w:t>
            </w:r>
          </w:p>
        </w:tc>
      </w:tr>
    </w:tbl>
    <w:p>
      <w:pPr>
        <w:spacing w:after="0"/>
      </w:pPr>
    </w:p>
    <w:p>
      <w:pPr>
        <w:pStyle w:val="Heading2"/>
        <w:spacing w:after="0"/>
      </w:pPr>
      <w:r>
        <w:rPr>
          <w:b w:val="0"/>
          <w:i w:val="0"/>
        </w:rPr>
        <w:t>1.8 Order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rPr>
          <w:cantSplit/>
        </w:trPr>
        <w:tc>
          <w:tcPr>
            <w:tcW w:type="dxa" w:w="22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type="dxa" w:w="37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type="dxa" w:w="21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type="dxa" w:w="28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Mục đích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addItem(OrderItem)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resize() (nếu mảng đầy); items[count++] = item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 -&gt; Order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resize() là private, chỉ Order tự gọi.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calculateTotal()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items[i].getSubtotal()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 -&gt; OrderItem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 không tự tính từng sản phẩm; OrderItem tính subtotal.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displayOrder()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cashier.getName(); customer.getName(); items[i].displayItem(); calculateTotal()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 -&gt; Employee / Customer / OrderItem / Order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Chuỗi gọi method để hiển thị.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removeItem(String)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items[i].getItem().getItemID()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 -&gt; OrderItem -&gt; MenuItem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Tìm sản phẩm trong order.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findItem(String)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items[i].getItem().getItemID()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 -&gt; OrderItem -&gt; MenuItem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Truy vấn sản phẩm.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confirm(StockLogManager)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items[i].getItem().decreaseStock(qty); logManager.logExport(...); customer.addPoints(...); setStatus(true)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 -&gt; OrderItem / MenuItem / StockLogManager / Customer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Xác nhận bán: trừ kho, ghi log, cộng điểm. Nếu decreaseStock() trả false thì dừng.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updateStatus()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(không gọi class khác)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 -&gt; Order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Tự cập nhật trạng thái của mình.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toFileString()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cashier.getID(); customer.getID(); items[i].toFileString()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 -&gt; Employee / Customer / OrderItem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Đóng gói dữ liệu trước khi FileHandler ghi.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fromFileString(line, managers...)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employeeManager.findEmployee(); customerManager.findCustomer(); menuManager.findItem(); addItem()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 -&gt; Manager / OrderItem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Phần này tạo coupling cao; chỉ nên dùng cho quá trình load dữ liệu.</w:t>
            </w:r>
          </w:p>
        </w:tc>
      </w:tr>
    </w:tbl>
    <w:p>
      <w:pPr>
        <w:spacing w:after="0"/>
      </w:pPr>
    </w:p>
    <w:p>
      <w:pPr>
        <w:pStyle w:val="Heading2"/>
        <w:spacing w:after="0"/>
      </w:pPr>
      <w:r>
        <w:rPr>
          <w:b w:val="0"/>
          <w:i w:val="0"/>
        </w:rPr>
        <w:t>1.9 OrderItem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rPr>
          <w:cantSplit/>
        </w:trPr>
        <w:tc>
          <w:tcPr>
            <w:tcW w:type="dxa" w:w="22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type="dxa" w:w="37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type="dxa" w:w="21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type="dxa" w:w="28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Mục đích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getSubtotal()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item.getDiscountedPrice()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OrderItem -&gt; MenuItem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Tính giá sau giảm x số lượng.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displayItem()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item.getItemName(); getSubtotal()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OrderItem -&gt; MenuItem / OrderItem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Hiển thị một dòng sản phẩm trong order.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toFileString()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item.getItemID()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OrderItem -&gt; MenuItem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Lưu dạng itemID:quantity.</w:t>
            </w:r>
          </w:p>
        </w:tc>
      </w:tr>
    </w:tbl>
    <w:p>
      <w:pPr>
        <w:spacing w:after="0"/>
      </w:pPr>
    </w:p>
    <w:p>
      <w:pPr>
        <w:pStyle w:val="Heading2"/>
        <w:spacing w:after="0"/>
      </w:pPr>
      <w:r>
        <w:rPr>
          <w:b w:val="0"/>
          <w:i w:val="0"/>
        </w:rPr>
        <w:t>1.10 ImportOrder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rPr>
          <w:cantSplit/>
        </w:trPr>
        <w:tc>
          <w:tcPr>
            <w:tcW w:type="dxa" w:w="22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type="dxa" w:w="37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type="dxa" w:w="21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type="dxa" w:w="28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Mục đích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addItem(ImportItem)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resize() (nếu mảng đầy); items[count++] = item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ImportOrder -&gt; ImportOrder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resize() là private.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calculateTotal()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items[i].getSubtotal()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ImportOrder -&gt; ImportItem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ImportItem tính subtotal theo giá nhập.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displayImport()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staff.getName(); supplier.getSupplierName(); items[i].displayItem(); calculateTotal()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ImportOrder -&gt; Employee / Supplier / ImportItem / ImportOrder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Chuỗi gọi method để hiển thị.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removeItem(String) / findItem(String)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items[i].getItem().getItemID()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ImportOrder -&gt; ImportItem -&gt; MenuItem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Truy vấn sản phẩm trong phiếu nhập.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confirm(StockLogManager)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items[i].getItem().increaseStock(qty); logManager.logImport(...); setStatus(true)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ImportOrder -&gt; ImportItem / MenuItem / StockLogManager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Xác nhận nhập: tăng kho và ghi log.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toFileString()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staff.getID(); supplier.getSupplierID(); items[i].toFileString()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ImportOrder -&gt; Employee / Supplier / ImportItem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Đóng gói dữ liệu trước khi ghi file.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fromFileString(line, mm, em, sm)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employeeManager.findEmployee(); supplierManager.findSupplier(); menuManager.findItem(); addItem()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ImportOrder -&gt; Manager / ImportItem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Coupling cao; chỉ dùng cho quá trình load.</w:t>
            </w:r>
          </w:p>
        </w:tc>
      </w:tr>
    </w:tbl>
    <w:p>
      <w:pPr>
        <w:spacing w:after="0"/>
      </w:pPr>
    </w:p>
    <w:p>
      <w:pPr>
        <w:pStyle w:val="Heading2"/>
        <w:spacing w:after="0"/>
      </w:pPr>
      <w:r>
        <w:rPr>
          <w:b w:val="0"/>
          <w:i w:val="0"/>
        </w:rPr>
        <w:t>1.11 ImportItem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rPr>
          <w:cantSplit/>
        </w:trPr>
        <w:tc>
          <w:tcPr>
            <w:tcW w:type="dxa" w:w="22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type="dxa" w:w="37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type="dxa" w:w="21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type="dxa" w:w="28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Mục đích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getSubtotal()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getImportPrice(); getQuantity()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ImportItem -&gt; ImportItem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Subtotal = giá nhập x số lượng (không dùng discount).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displayItem()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item.getItemName(); getSubtotal()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ImportItem -&gt; MenuItem / ImportItem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Hiển thị một dòng của phiếu nhập.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toFileString()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item.getItemID()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ImportItem -&gt; MenuItem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Lưu itemID:quantity:importPrice.</w:t>
            </w:r>
          </w:p>
        </w:tc>
      </w:tr>
    </w:tbl>
    <w:p>
      <w:pPr>
        <w:spacing w:after="0"/>
      </w:pPr>
    </w:p>
    <w:p>
      <w:pPr>
        <w:pStyle w:val="Heading2"/>
        <w:spacing w:after="0"/>
      </w:pPr>
      <w:r>
        <w:rPr>
          <w:b w:val="0"/>
          <w:i w:val="0"/>
        </w:rPr>
        <w:t>1.12 StockLog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rPr>
          <w:cantSplit/>
        </w:trPr>
        <w:tc>
          <w:tcPr>
            <w:tcW w:type="dxa" w:w="22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type="dxa" w:w="37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type="dxa" w:w="21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type="dxa" w:w="28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Mục đích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StockLog(logID, ..., performedBy)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setters/gán trực tiếp các field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StockLog -&gt; MenuItem / Employee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Chỉ lưu tham chiếu; không sửa kho.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displayLog()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item.getItemName(); performedBy.getName()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StockLog -&gt; MenuItem / Employee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Hiển thị lịch sử biến động kho.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toFileString()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item.getItemID(); performedBy.getID()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StockLog -&gt; MenuItem / Employee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Chỉ lưu ID.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fromFileString(line, mm, em)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menuManager.findItem(); employeeManager.findEmployee()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StockLog -&gt; MenuManager / EmployeeManager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Dựng lại tham chiếu khi load.</w:t>
            </w:r>
          </w:p>
        </w:tc>
      </w:tr>
    </w:tbl>
    <w:p>
      <w:pPr>
        <w:spacing w:after="0"/>
      </w:pPr>
    </w:p>
    <w:p>
      <w:pPr>
        <w:pStyle w:val="Heading2"/>
        <w:spacing w:after="0"/>
      </w:pPr>
      <w:r>
        <w:rPr>
          <w:b w:val="0"/>
          <w:i w:val="0"/>
        </w:rPr>
        <w:t>1.13 Person / Customer / Employee / Admin / Supplier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rPr>
          <w:cantSplit/>
        </w:trPr>
        <w:tc>
          <w:tcPr>
            <w:tcW w:type="dxa" w:w="22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type="dxa" w:w="37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type="dxa" w:w="21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type="dxa" w:w="28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Mục đích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Customer.displayInfo()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getID(); getName(); getPhoneNumber(); getMemberType(); getLoyaltyPoints()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Customer -&gt; Person / Customer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Override method trừu tượng của Person.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Customer.addPoints(int)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setLoyaltyPoints(loyaltyPoints + points)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Customer -&gt; Customer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Order.confirm() gọi để cộng điểm.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Employee.displayInfo()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getID(); getName(); getRole(); getSalary()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Employee -&gt; Person / Employee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Override + dùng getter chung.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Admin.displayInfo()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super.displayInfo(); getUsername()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Admin -&gt; Employee / Admin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Tận dụng hành vi lớp cha rồi bổ sung thông tin.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Admin.login(username, password)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getUsername(); getPassword()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Admin -&gt; Admin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So khớp tài khoản; Main gọi để đăng nhập.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Supplier.displayInfo()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getSupplierID(); getSupplierName(); getPhoneNumber(); getAddress()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Supplier -&gt; Supplier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Supplier không kế thừa Person nên tự có field riêng.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Person.updateStatus() (abstract)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isStatus(); setStatus()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Person -&gt; Person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Lớp con override theo nghiệp vụ riêng.</w:t>
            </w:r>
          </w:p>
        </w:tc>
      </w:tr>
    </w:tbl>
    <w:p>
      <w:pPr>
        <w:spacing w:after="0"/>
      </w:pPr>
    </w:p>
    <w:p>
      <w:pPr>
        <w:pStyle w:val="Heading2"/>
        <w:spacing w:after="0"/>
      </w:pPr>
      <w:r>
        <w:rPr>
          <w:b w:val="0"/>
          <w:i w:val="0"/>
        </w:rPr>
        <w:t>1.14 FastFood / Drink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rPr>
          <w:cantSplit/>
        </w:trPr>
        <w:tc>
          <w:tcPr>
            <w:tcW w:type="dxa" w:w="22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type="dxa" w:w="37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type="dxa" w:w="21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type="dxa" w:w="28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Mục đích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FastFood.displayInfo()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getItemName(); getItemID(); getPrice(); getStock(); getDiscountRate(); getDiscountedPrice(); getCalories(); getShelfLifeHours()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FastFood -&gt; MenuItem / FastFood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Override method của MenuItem và dùng getter chung.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Drink.displayInfo()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getItemName(); getItemID(); getPrice(); getStock(); getDiscountRate(); getDiscountedPrice(); getSize(); isIced()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Drink -&gt; MenuItem / Drink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Override + sử dụng dữ liệu riêng.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MenuItem.decreaseStock(int)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getStock(); setStock()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MenuItem -&gt; MenuItem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Trả false nếu không đủ hàng; Order.confirm() dựa vào kết quả này.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MenuItem.getDiscountedPrice()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getPrice(); getDiscountRate()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MenuItem -&gt; MenuItem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OrderItem.getSubtotal() gọi method này.</w:t>
            </w:r>
          </w:p>
        </w:tc>
      </w:tr>
    </w:tbl>
    <w:p>
      <w:pPr>
        <w:spacing w:after="0"/>
      </w:pPr>
    </w:p>
    <w:p>
      <w:pPr>
        <w:pStyle w:val="Heading2"/>
        <w:spacing w:after="0"/>
      </w:pPr>
      <w:r>
        <w:rPr>
          <w:b w:val="0"/>
          <w:i w:val="0"/>
        </w:rPr>
        <w:t>1.15 Main / FileHandler / InputValidator / Store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rPr>
          <w:cantSplit/>
        </w:trPr>
        <w:tc>
          <w:tcPr>
            <w:tcW w:type="dxa" w:w="22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của A</w:t>
            </w:r>
          </w:p>
        </w:tc>
        <w:tc>
          <w:tcPr>
            <w:tcW w:type="dxa" w:w="37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Method được gọi</w:t>
            </w:r>
          </w:p>
        </w:tc>
        <w:tc>
          <w:tcPr>
            <w:tcW w:type="dxa" w:w="21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Quan hệ gọi</w:t>
            </w:r>
          </w:p>
        </w:tc>
        <w:tc>
          <w:tcPr>
            <w:tcW w:type="dxa" w:w="2800"/>
            <w:vAlign w:val="center"/>
            <w:shd w:val="clear" w:color="auto" w:fill="1F4E78"/>
          </w:tcPr>
          <w:p>
            <w:r>
              <w:rPr>
                <w:rFonts w:ascii="Aptos" w:hAnsi="Aptos" w:eastAsia="Aptos" w:cs="Aptos"/>
                <w:b/>
                <w:color w:val="FFFFFF"/>
                <w:sz w:val="15"/>
              </w:rPr>
              <w:t>Mục đích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Main.main()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loadAllData(); productMenu() / customerMenu() / ... / stockLogMenu(); saveAllData()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Main -&gt; Main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Vòng lặp menu chính.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loadAllData()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7 Manager.loadFromFile(...)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Main -&gt; 7 Manager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Thứ tự: Menu, Customer, Employee, Supplier rồi mới Order, Import, StockLog.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saveAllData()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7 Manager.saveToFile(...)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Main -&gt; 7 Manager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Ghi toàn bộ dữ liệu khi thoát.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addProductFromInput()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InputValidator.get...(); new FastFood/Drink(...); menuManager.addItem()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Main -&gt; InputValidator / MenuItem / MenuManager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Main chỉ nhập liệu và điều phối.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createOrderFromInput()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employeeManager.findEmployee(); customerManager.findCustomer(); new Order(); orderManager.addOrder()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Main -&gt; Manager / Order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Xem luồng B.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createImportFromInput()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employeeManager.findEmployee(); supplierManager.findSupplier(); new ImportOrder(); importManager.addImport()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Main -&gt; Manager / ImportOrder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Xem luồng F.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FileHandler.saveToFile(...)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items[i].toFileString()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FileHandler -&gt; IStorable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Không biết class cụ thể, chỉ biết interface.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InputValidator.getInt()/getDouble()/...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sc.nextLine(); Integer.parseInt(...)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InputValidator -&gt; Scanner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Lặp lại đến khi nhập hợp lệ.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Store.get...()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(chỉ getter/setter)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Main -&gt; Store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Aptos" w:hAnsi="Aptos" w:eastAsia="Aptos" w:cs="Aptos"/>
                <w:sz w:val="15"/>
              </w:rPr>
              <w:t>Dùng in tiêu đề hóa đơn trong printReceipt().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after="0"/>
      </w:pPr>
      <w:r>
        <w:rPr>
          <w:b w:val="0"/>
          <w:i w:val="0"/>
        </w:rPr>
        <w:t>2. 8 LUỒNG MẪU – nhìn vào là biết cách code</w:t>
      </w:r>
    </w:p>
    <w:p>
      <w:pPr>
        <w:spacing w:after="0"/>
      </w:pPr>
      <w:r>
        <w:rPr>
          <w:b/>
          <w:i w:val="0"/>
        </w:rPr>
        <w:t>A. Thêm sản phẩm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Main -&gt; InputValidator.getNonEmptyString()/getDouble()/getInt()/getBoolean()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Main -&gt; new FastFood(...) hoặc new Drink(...)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Main -&gt; MenuManager.addItem(item)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MenuManager.addItem() -&gt; item.getItemID()</w:t>
      </w:r>
    </w:p>
    <w:p>
      <w:pPr>
        <w:spacing w:after="0"/>
      </w:pPr>
    </w:p>
    <w:p>
      <w:pPr>
        <w:spacing w:after="0"/>
      </w:pPr>
      <w:r>
        <w:rPr>
          <w:b/>
          <w:i w:val="0"/>
        </w:rPr>
        <w:t>B. Tạo Order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Main -&gt; EmployeeManager.findEmployee(cashierId)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Main -&gt; CustomerManager.findCustomer(customerId)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Main -&gt; new Order(...)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Main -&gt; OrderManager.addOrder(order)</w:t>
      </w:r>
    </w:p>
    <w:p>
      <w:pPr>
        <w:spacing w:after="0"/>
      </w:pPr>
    </w:p>
    <w:p>
      <w:pPr>
        <w:spacing w:after="0"/>
      </w:pPr>
      <w:r>
        <w:rPr>
          <w:b/>
          <w:i w:val="0"/>
        </w:rPr>
        <w:t>C. Thêm sản phẩm vào Order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Main -&gt; OrderManager.findOrder(orderID)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Main -&gt; MenuManager.findItem(itemID)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Main -&gt; Order.findItem(product.getItemID())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Nếu có: OrderItem.setQuantity(...)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Nếu chưa có: Order.addItem(new OrderItem(product, quantity))</w:t>
      </w:r>
    </w:p>
    <w:p>
      <w:pPr>
        <w:spacing w:after="0"/>
      </w:pPr>
    </w:p>
    <w:p>
      <w:pPr>
        <w:spacing w:after="0"/>
      </w:pPr>
      <w:r>
        <w:rPr>
          <w:b/>
          <w:i w:val="0"/>
        </w:rPr>
        <w:t>D. Xác nhận Order (bán hàng)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Main -&gt; Order.confirm(stockLogManager)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Order.confirm() -&gt; OrderItem.getItem().decreaseStock(quantity)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Order.confirm() -&gt; StockLogManager.logExport(item, qty, orderID, cashier)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StockLogManager.logExport() -&gt; new StockLog(...); addLog(log)</w:t>
      </w:r>
    </w:p>
    <w:p>
      <w:pPr>
        <w:spacing w:after="0"/>
      </w:pPr>
      <w:r>
        <w:rPr>
          <w:b w:val="0"/>
          <w:i/>
        </w:rPr>
        <w:t>Lưu ý: nếu decreaseStock() trả false (không đủ hàng) thì confirm() trả false và không ghi log.</w:t>
      </w:r>
    </w:p>
    <w:p>
      <w:pPr>
        <w:spacing w:after="0"/>
      </w:pPr>
    </w:p>
    <w:p>
      <w:pPr>
        <w:spacing w:after="0"/>
      </w:pPr>
      <w:r>
        <w:rPr>
          <w:b/>
          <w:i w:val="0"/>
        </w:rPr>
        <w:t>E. Đọc orders.txt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OrderManager.loadFromFile() -&gt; FileHandler.readLines()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OrderManager -&gt; Order.fromFileString(line, menuManager, employeeManager, customerManager)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Order.fromFileString() -&gt; EmployeeManager.findEmployee()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Order.fromFileString() -&gt; CustomerManager.findCustomer()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Order.fromFileString() -&gt; MenuManager.findItem()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Order.fromFileString() -&gt; Order.addItem()</w:t>
      </w:r>
    </w:p>
    <w:p>
      <w:pPr>
        <w:spacing w:after="0"/>
      </w:pPr>
      <w:r>
        <w:rPr>
          <w:b w:val="0"/>
          <w:i/>
        </w:rPr>
        <w:t>Lưu ý: E là dependency đặc biệt của project hiện tại. Không tự copy cách này sang các Model khác nếu chưa bàn với nhóm.</w:t>
      </w:r>
    </w:p>
    <w:p>
      <w:pPr>
        <w:spacing w:after="0"/>
      </w:pPr>
    </w:p>
    <w:p>
      <w:pPr>
        <w:spacing w:after="0"/>
      </w:pPr>
      <w:r>
        <w:rPr>
          <w:b/>
          <w:i w:val="0"/>
        </w:rPr>
        <w:t>F. Tạo phiếu nhập hàng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Main -&gt; EmployeeManager.findEmployee(staffId)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Main -&gt; SupplierManager.findSupplier(supplierId)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Main -&gt; new ImportOrder(...)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Main -&gt; ImportManager.addImport(imp)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Main -&gt; MenuManager.findItem(itemID)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Main -&gt; ImportOrder.addItem(new ImportItem(product, quantity, importPrice))</w:t>
      </w:r>
    </w:p>
    <w:p>
      <w:pPr>
        <w:spacing w:after="0"/>
      </w:pPr>
    </w:p>
    <w:p>
      <w:pPr>
        <w:spacing w:after="0"/>
      </w:pPr>
      <w:r>
        <w:rPr>
          <w:b/>
          <w:i w:val="0"/>
        </w:rPr>
        <w:t>G. Xác nhận nhập kho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Main -&gt; ImportOrder.confirm(stockLogManager)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ImportOrder.confirm() -&gt; ImportItem.getItem().increaseStock(quantity)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ImportOrder.confirm() -&gt; StockLogManager.logImport(item, qty, importID, staff)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StockLogManager.logImport() -&gt; new StockLog(...); addLog(log)</w:t>
      </w:r>
    </w:p>
    <w:p>
      <w:pPr>
        <w:spacing w:after="0"/>
      </w:pPr>
    </w:p>
    <w:p>
      <w:pPr>
        <w:spacing w:after="0"/>
      </w:pPr>
      <w:r>
        <w:rPr>
          <w:b/>
          <w:i w:val="0"/>
        </w:rPr>
        <w:t>H. Khởi động và thoát chương trình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Main.main() -&gt; loadAllData()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loadAllData() -&gt; MenuManager / CustomerManager / EmployeeManager / SupplierManager.loadFromFile()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loadAllData() -&gt; OrderManager / ImportManager / StockLogManager.loadFromFile(..., menuManager, employeeManager, ...)</w:t>
      </w:r>
    </w:p>
    <w:p>
      <w:pPr>
        <w:spacing w:after="0"/>
        <w:ind w:left="255"/>
      </w:pPr>
      <w:r>
        <w:rPr>
          <w:rFonts w:ascii="Consolas" w:hAnsi="Consolas" w:eastAsia="Consolas" w:cs="Consolas"/>
          <w:b w:val="0"/>
          <w:i w:val="0"/>
          <w:sz w:val="19"/>
        </w:rPr>
        <w:t>Main.main() -&gt; saveAllData() -&gt; 7 Manager.saveToFile() -&gt; FileHandler.saveToFile()</w:t>
      </w:r>
    </w:p>
    <w:p>
      <w:pPr>
        <w:spacing w:after="0"/>
      </w:pPr>
      <w:r>
        <w:rPr>
          <w:b w:val="0"/>
          <w:i/>
        </w:rPr>
        <w:t>Lưu ý: phải nạp Menu, Customer, Employee, Supplier trước; các Manager nạp sau cần tra cứu tham chiếu qua chúng.</w:t>
      </w:r>
    </w:p>
    <w:p>
      <w:pPr>
        <w:spacing w:after="0"/>
      </w:pPr>
    </w:p>
    <w:p>
      <w:pPr>
        <w:spacing w:after="0"/>
      </w:pPr>
      <w:r>
        <w:rPr>
          <w:b w:val="0"/>
          <w:i/>
        </w:rPr>
        <w:t>Ghi chú: các lời gọi trong bảng được suy ra từ chữ ký method trong class diagram; hãy đối chiếu lại với code thật và chỉnh nếu thân method khác.</w:t>
      </w:r>
    </w:p>
    <w:sectPr w:rsidR="00E17338" w:rsidSect="00034616">
      <w:footerReference w:type="default" r:id="rId8"/>
      <w:pgSz w:w="12240" w:h="15840"/>
      <w:pgMar w:top="765" w:right="709" w:bottom="709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5644C" w14:textId="77777777" w:rsidR="00F06AA1" w:rsidRDefault="00F06AA1">
      <w:pPr>
        <w:spacing w:after="0" w:line="240" w:lineRule="auto"/>
      </w:pPr>
      <w:r>
        <w:separator/>
      </w:r>
    </w:p>
  </w:endnote>
  <w:endnote w:type="continuationSeparator" w:id="0">
    <w:p w14:paraId="44AEB758" w14:textId="77777777" w:rsidR="00F06AA1" w:rsidRDefault="00F06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6F33D" w14:textId="77777777" w:rsidR="00E17338" w:rsidRDefault="00000000">
    <w:pPr>
      <w:pStyle w:val="Footer"/>
      <w:jc w:val="center"/>
    </w:pPr>
    <w:r>
      <w:rPr>
        <w:sz w:val="16"/>
      </w:rPr>
      <w:t xml:space="preserve">Quy ước Method Call – Đồ án OOP | Trang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4F355" w14:textId="77777777" w:rsidR="00F06AA1" w:rsidRDefault="00F06AA1">
      <w:pPr>
        <w:spacing w:after="0" w:line="240" w:lineRule="auto"/>
      </w:pPr>
      <w:r>
        <w:separator/>
      </w:r>
    </w:p>
  </w:footnote>
  <w:footnote w:type="continuationSeparator" w:id="0">
    <w:p w14:paraId="413DBE42" w14:textId="77777777" w:rsidR="00F06AA1" w:rsidRDefault="00F06A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7333586">
    <w:abstractNumId w:val="8"/>
  </w:num>
  <w:num w:numId="2" w16cid:durableId="1369329688">
    <w:abstractNumId w:val="6"/>
  </w:num>
  <w:num w:numId="3" w16cid:durableId="1737510483">
    <w:abstractNumId w:val="5"/>
  </w:num>
  <w:num w:numId="4" w16cid:durableId="1135443602">
    <w:abstractNumId w:val="4"/>
  </w:num>
  <w:num w:numId="5" w16cid:durableId="1123157629">
    <w:abstractNumId w:val="7"/>
  </w:num>
  <w:num w:numId="6" w16cid:durableId="562252040">
    <w:abstractNumId w:val="3"/>
  </w:num>
  <w:num w:numId="7" w16cid:durableId="767848224">
    <w:abstractNumId w:val="2"/>
  </w:num>
  <w:num w:numId="8" w16cid:durableId="747270556">
    <w:abstractNumId w:val="1"/>
  </w:num>
  <w:num w:numId="9" w16cid:durableId="1075132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A5D"/>
    <w:rsid w:val="002E048D"/>
    <w:rsid w:val="00326F90"/>
    <w:rsid w:val="00751958"/>
    <w:rsid w:val="00981784"/>
    <w:rsid w:val="00AA1D8D"/>
    <w:rsid w:val="00B47730"/>
    <w:rsid w:val="00CB0664"/>
    <w:rsid w:val="00CE512B"/>
    <w:rsid w:val="00E17338"/>
    <w:rsid w:val="00F06A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4E4C07"/>
  <w14:defaultImageDpi w14:val="300"/>
  <w15:docId w15:val="{3EED6724-05D0-486F-A473-21B806671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935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Tuan Nguyen</cp:lastModifiedBy>
  <cp:revision>3</cp:revision>
  <dcterms:created xsi:type="dcterms:W3CDTF">2013-12-23T23:15:00Z</dcterms:created>
  <dcterms:modified xsi:type="dcterms:W3CDTF">2026-10-08T14:55:00Z</dcterms:modified>
  <cp:category/>
</cp:coreProperties>
</file>